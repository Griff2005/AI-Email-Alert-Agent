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AI Email Handler Technical Design Document</w:t>
      </w:r>
    </w:p>
    <w:p>
      <w:pPr>
        <w:jc w:val="center"/>
      </w:pPr>
      <w:r>
        <w:rPr>
          <w:i/>
          <w:sz w:val="22"/>
        </w:rPr>
        <w:t>Class, function, variable, and method reference - generated from uploaded source on May 11, 2026</w:t>
      </w:r>
    </w:p>
    <w:p/>
    <w:p>
      <w:r>
        <w:t>This document is intentionally code-facing. It inventories classes, dataclass fields, module-level variables/constants, function signatures, important local variables, call dependencies, side effects, and step-by-step behavior. It focuses on the source files uploaded in this conversation. The Flask web UI internals are not included because web/app.py and templates were not attached.</w:t>
      </w:r>
    </w:p>
    <w:p>
      <w:pPr>
        <w:pStyle w:val="Heading1"/>
      </w:pPr>
      <w:r>
        <w:t>1. Codebase Metrics</w:t>
      </w:r>
    </w:p>
    <w:tbl>
      <w:tblPr>
        <w:tblStyle w:val="TableGrid"/>
        <w:tblW w:type="auto" w:w="0"/>
        <w:jc w:val="center"/>
        <w:tblLook w:firstColumn="1" w:firstRow="1" w:lastColumn="0" w:lastRow="0" w:noHBand="0" w:noVBand="1" w:val="04A0"/>
      </w:tblPr>
      <w:tblGrid>
        <w:gridCol w:w="6984"/>
        <w:gridCol w:w="6984"/>
      </w:tblGrid>
      <w:tr>
        <w:tc>
          <w:tcPr>
            <w:tcW w:type="dxa" w:w="3600"/>
            <w:vAlign w:val="top"/>
            <w:shd w:fill="D9EAF7"/>
          </w:tcPr>
          <w:p>
            <w:r/>
            <w:r>
              <w:rPr>
                <w:b/>
                <w:sz w:val="17"/>
              </w:rPr>
              <w:t>Metric</w:t>
            </w:r>
          </w:p>
        </w:tc>
        <w:tc>
          <w:tcPr>
            <w:tcW w:type="dxa" w:w="2880"/>
            <w:vAlign w:val="top"/>
            <w:shd w:fill="D9EAF7"/>
          </w:tcPr>
          <w:p>
            <w:r/>
            <w:r>
              <w:rPr>
                <w:b/>
                <w:sz w:val="17"/>
              </w:rPr>
              <w:t>Value</w:t>
            </w:r>
          </w:p>
        </w:tc>
      </w:tr>
      <w:tr>
        <w:tc>
          <w:tcPr>
            <w:tcW w:type="dxa" w:w="3600"/>
            <w:vAlign w:val="top"/>
          </w:tcPr>
          <w:p>
            <w:r>
              <w:rPr>
                <w:sz w:val="17"/>
              </w:rPr>
            </w:r>
            <w:r>
              <w:rPr>
                <w:b w:val="0"/>
                <w:sz w:val="17"/>
              </w:rPr>
              <w:t>Python modules analyzed</w:t>
            </w:r>
          </w:p>
        </w:tc>
        <w:tc>
          <w:tcPr>
            <w:tcW w:type="dxa" w:w="2880"/>
            <w:vAlign w:val="top"/>
          </w:tcPr>
          <w:p>
            <w:r>
              <w:rPr>
                <w:sz w:val="17"/>
              </w:rPr>
            </w:r>
            <w:r>
              <w:rPr>
                <w:b w:val="0"/>
                <w:sz w:val="17"/>
              </w:rPr>
              <w:t>18</w:t>
            </w:r>
          </w:p>
        </w:tc>
      </w:tr>
      <w:tr>
        <w:tc>
          <w:tcPr>
            <w:tcW w:type="dxa" w:w="3600"/>
            <w:vAlign w:val="top"/>
          </w:tcPr>
          <w:p>
            <w:r>
              <w:rPr>
                <w:sz w:val="17"/>
              </w:rPr>
            </w:r>
            <w:r>
              <w:rPr>
                <w:b w:val="0"/>
                <w:sz w:val="17"/>
              </w:rPr>
              <w:t>Total lines of uploaded Python</w:t>
            </w:r>
          </w:p>
        </w:tc>
        <w:tc>
          <w:tcPr>
            <w:tcW w:type="dxa" w:w="2880"/>
            <w:vAlign w:val="top"/>
          </w:tcPr>
          <w:p>
            <w:r>
              <w:rPr>
                <w:sz w:val="17"/>
              </w:rPr>
            </w:r>
            <w:r>
              <w:rPr>
                <w:b w:val="0"/>
                <w:sz w:val="17"/>
              </w:rPr>
              <w:t>9830</w:t>
            </w:r>
          </w:p>
        </w:tc>
      </w:tr>
      <w:tr>
        <w:tc>
          <w:tcPr>
            <w:tcW w:type="dxa" w:w="3600"/>
            <w:vAlign w:val="top"/>
          </w:tcPr>
          <w:p>
            <w:r>
              <w:rPr>
                <w:sz w:val="17"/>
              </w:rPr>
            </w:r>
            <w:r>
              <w:rPr>
                <w:b w:val="0"/>
                <w:sz w:val="17"/>
              </w:rPr>
              <w:t>Total classes/dataclasses</w:t>
            </w:r>
          </w:p>
        </w:tc>
        <w:tc>
          <w:tcPr>
            <w:tcW w:type="dxa" w:w="2880"/>
            <w:vAlign w:val="top"/>
          </w:tcPr>
          <w:p>
            <w:r>
              <w:rPr>
                <w:sz w:val="17"/>
              </w:rPr>
            </w:r>
            <w:r>
              <w:rPr>
                <w:b w:val="0"/>
                <w:sz w:val="17"/>
              </w:rPr>
              <w:t>16</w:t>
            </w:r>
          </w:p>
        </w:tc>
      </w:tr>
      <w:tr>
        <w:tc>
          <w:tcPr>
            <w:tcW w:type="dxa" w:w="3600"/>
            <w:vAlign w:val="top"/>
          </w:tcPr>
          <w:p>
            <w:r>
              <w:rPr>
                <w:sz w:val="17"/>
              </w:rPr>
            </w:r>
            <w:r>
              <w:rPr>
                <w:b w:val="0"/>
                <w:sz w:val="17"/>
              </w:rPr>
              <w:t>Total top-level functions</w:t>
            </w:r>
          </w:p>
        </w:tc>
        <w:tc>
          <w:tcPr>
            <w:tcW w:type="dxa" w:w="2880"/>
            <w:vAlign w:val="top"/>
          </w:tcPr>
          <w:p>
            <w:r>
              <w:rPr>
                <w:sz w:val="17"/>
              </w:rPr>
            </w:r>
            <w:r>
              <w:rPr>
                <w:b w:val="0"/>
                <w:sz w:val="17"/>
              </w:rPr>
              <w:t>241</w:t>
            </w:r>
          </w:p>
        </w:tc>
      </w:tr>
      <w:tr>
        <w:tc>
          <w:tcPr>
            <w:tcW w:type="dxa" w:w="3600"/>
            <w:vAlign w:val="top"/>
          </w:tcPr>
          <w:p>
            <w:r>
              <w:rPr>
                <w:sz w:val="17"/>
              </w:rPr>
            </w:r>
            <w:r>
              <w:rPr>
                <w:b w:val="0"/>
                <w:sz w:val="17"/>
              </w:rPr>
              <w:t>Total module-level assignments/constants</w:t>
            </w:r>
          </w:p>
        </w:tc>
        <w:tc>
          <w:tcPr>
            <w:tcW w:type="dxa" w:w="2880"/>
            <w:vAlign w:val="top"/>
          </w:tcPr>
          <w:p>
            <w:r>
              <w:rPr>
                <w:sz w:val="17"/>
              </w:rPr>
            </w:r>
            <w:r>
              <w:rPr>
                <w:b w:val="0"/>
                <w:sz w:val="17"/>
              </w:rPr>
              <w:t>45</w:t>
            </w:r>
          </w:p>
        </w:tc>
      </w:tr>
    </w:tbl>
    <w:p>
      <w:pPr>
        <w:pStyle w:val="Heading1"/>
      </w:pPr>
      <w:r>
        <w:t>2. Database Schema Reference</w:t>
      </w:r>
    </w:p>
    <w:p>
      <w:pPr>
        <w:pStyle w:val="Heading2"/>
      </w:pPr>
      <w:r>
        <w:t>emails</w:t>
      </w:r>
    </w:p>
    <w:tbl>
      <w:tblPr>
        <w:tblStyle w:val="TableGrid"/>
        <w:tblW w:type="auto" w:w="0"/>
        <w:jc w:val="center"/>
        <w:tblLook w:firstColumn="1" w:firstRow="1" w:lastColumn="0" w:lastRow="0" w:noHBand="0" w:noVBand="1" w:val="04A0"/>
      </w:tblPr>
      <w:tblGrid>
        <w:gridCol w:w="13968"/>
      </w:tblGrid>
      <w:tr>
        <w:tc>
          <w:tcPr>
            <w:tcW w:type="dxa" w:w="12672"/>
            <w:vAlign w:val="top"/>
            <w:shd w:fill="D9EAF7"/>
          </w:tcPr>
          <w:p>
            <w:r/>
            <w:r>
              <w:rPr>
                <w:b/>
                <w:sz w:val="17"/>
              </w:rPr>
              <w:t>Column or constraint</w:t>
            </w:r>
          </w:p>
        </w:tc>
      </w:tr>
      <w:tr>
        <w:tc>
          <w:tcPr>
            <w:tcW w:type="dxa" w:w="12672"/>
            <w:vAlign w:val="top"/>
          </w:tcPr>
          <w:p>
            <w:r>
              <w:rPr>
                <w:sz w:val="15"/>
              </w:rPr>
            </w:r>
            <w:r>
              <w:rPr>
                <w:b w:val="0"/>
                <w:sz w:val="15"/>
              </w:rPr>
              <w:t>email_id     TEXT PRIMARY KEY</w:t>
            </w:r>
          </w:p>
        </w:tc>
      </w:tr>
      <w:tr>
        <w:tc>
          <w:tcPr>
            <w:tcW w:type="dxa" w:w="12672"/>
            <w:vAlign w:val="top"/>
          </w:tcPr>
          <w:p>
            <w:r>
              <w:rPr>
                <w:sz w:val="15"/>
              </w:rPr>
            </w:r>
            <w:r>
              <w:rPr>
                <w:b w:val="0"/>
                <w:sz w:val="15"/>
              </w:rPr>
              <w:t>message_id   TEXT UNIQUE</w:t>
            </w:r>
          </w:p>
        </w:tc>
      </w:tr>
      <w:tr>
        <w:tc>
          <w:tcPr>
            <w:tcW w:type="dxa" w:w="12672"/>
            <w:vAlign w:val="top"/>
          </w:tcPr>
          <w:p>
            <w:r>
              <w:rPr>
                <w:sz w:val="15"/>
              </w:rPr>
            </w:r>
            <w:r>
              <w:rPr>
                <w:b w:val="0"/>
                <w:sz w:val="15"/>
              </w:rPr>
              <w:t>thread_id    TEXT</w:t>
            </w:r>
          </w:p>
        </w:tc>
      </w:tr>
      <w:tr>
        <w:tc>
          <w:tcPr>
            <w:tcW w:type="dxa" w:w="12672"/>
            <w:vAlign w:val="top"/>
          </w:tcPr>
          <w:p>
            <w:r>
              <w:rPr>
                <w:sz w:val="15"/>
              </w:rPr>
            </w:r>
            <w:r>
              <w:rPr>
                <w:b w:val="0"/>
                <w:sz w:val="15"/>
              </w:rPr>
              <w:t>subject      TEXT NOT NULL</w:t>
            </w:r>
          </w:p>
        </w:tc>
      </w:tr>
      <w:tr>
        <w:tc>
          <w:tcPr>
            <w:tcW w:type="dxa" w:w="12672"/>
            <w:vAlign w:val="top"/>
          </w:tcPr>
          <w:p>
            <w:r>
              <w:rPr>
                <w:sz w:val="15"/>
              </w:rPr>
            </w:r>
            <w:r>
              <w:rPr>
                <w:b w:val="0"/>
                <w:sz w:val="15"/>
              </w:rPr>
              <w:t>from_addr    TEXT</w:t>
            </w:r>
          </w:p>
        </w:tc>
      </w:tr>
      <w:tr>
        <w:tc>
          <w:tcPr>
            <w:tcW w:type="dxa" w:w="12672"/>
            <w:vAlign w:val="top"/>
          </w:tcPr>
          <w:p>
            <w:r>
              <w:rPr>
                <w:sz w:val="15"/>
              </w:rPr>
            </w:r>
            <w:r>
              <w:rPr>
                <w:b w:val="0"/>
                <w:sz w:val="15"/>
              </w:rPr>
              <w:t>to_addr      TEXT</w:t>
            </w:r>
          </w:p>
        </w:tc>
      </w:tr>
      <w:tr>
        <w:tc>
          <w:tcPr>
            <w:tcW w:type="dxa" w:w="12672"/>
            <w:vAlign w:val="top"/>
          </w:tcPr>
          <w:p>
            <w:r>
              <w:rPr>
                <w:sz w:val="15"/>
              </w:rPr>
            </w:r>
            <w:r>
              <w:rPr>
                <w:b w:val="0"/>
                <w:sz w:val="15"/>
              </w:rPr>
              <w:t>received_at  TEXT NOT NULL</w:t>
            </w:r>
          </w:p>
        </w:tc>
      </w:tr>
      <w:tr>
        <w:tc>
          <w:tcPr>
            <w:tcW w:type="dxa" w:w="12672"/>
            <w:vAlign w:val="top"/>
          </w:tcPr>
          <w:p>
            <w:r>
              <w:rPr>
                <w:sz w:val="15"/>
              </w:rPr>
            </w:r>
            <w:r>
              <w:rPr>
                <w:b w:val="0"/>
                <w:sz w:val="15"/>
              </w:rPr>
              <w:t>raw_body     TEXT</w:t>
            </w:r>
          </w:p>
        </w:tc>
      </w:tr>
      <w:tr>
        <w:tc>
          <w:tcPr>
            <w:tcW w:type="dxa" w:w="12672"/>
            <w:vAlign w:val="top"/>
          </w:tcPr>
          <w:p>
            <w:r>
              <w:rPr>
                <w:sz w:val="15"/>
              </w:rPr>
            </w:r>
            <w:r>
              <w:rPr>
                <w:b w:val="0"/>
                <w:sz w:val="15"/>
              </w:rPr>
              <w:t>normalized_text TEXT</w:t>
            </w:r>
          </w:p>
        </w:tc>
      </w:tr>
      <w:tr>
        <w:tc>
          <w:tcPr>
            <w:tcW w:type="dxa" w:w="12672"/>
            <w:vAlign w:val="top"/>
          </w:tcPr>
          <w:p>
            <w:r>
              <w:rPr>
                <w:sz w:val="15"/>
              </w:rPr>
            </w:r>
            <w:r>
              <w:rPr>
                <w:b w:val="0"/>
                <w:sz w:val="15"/>
              </w:rPr>
              <w:t>processed    INTEGER DEFAULT 0</w:t>
            </w:r>
          </w:p>
        </w:tc>
      </w:tr>
    </w:tbl>
    <w:p>
      <w:pPr>
        <w:pStyle w:val="Heading2"/>
      </w:pPr>
      <w:r>
        <w:t>cases</w:t>
      </w:r>
    </w:p>
    <w:tbl>
      <w:tblPr>
        <w:tblStyle w:val="TableGrid"/>
        <w:tblW w:type="auto" w:w="0"/>
        <w:jc w:val="center"/>
        <w:tblLook w:firstColumn="1" w:firstRow="1" w:lastColumn="0" w:lastRow="0" w:noHBand="0" w:noVBand="1" w:val="04A0"/>
      </w:tblPr>
      <w:tblGrid>
        <w:gridCol w:w="13968"/>
      </w:tblGrid>
      <w:tr>
        <w:tc>
          <w:tcPr>
            <w:tcW w:type="dxa" w:w="12672"/>
            <w:vAlign w:val="top"/>
            <w:shd w:fill="D9EAF7"/>
          </w:tcPr>
          <w:p>
            <w:r/>
            <w:r>
              <w:rPr>
                <w:b/>
                <w:sz w:val="17"/>
              </w:rPr>
              <w:t>Column or constraint</w:t>
            </w:r>
          </w:p>
        </w:tc>
      </w:tr>
      <w:tr>
        <w:tc>
          <w:tcPr>
            <w:tcW w:type="dxa" w:w="12672"/>
            <w:vAlign w:val="top"/>
          </w:tcPr>
          <w:p>
            <w:r>
              <w:rPr>
                <w:sz w:val="15"/>
              </w:rPr>
            </w:r>
            <w:r>
              <w:rPr>
                <w:b w:val="0"/>
                <w:sz w:val="15"/>
              </w:rPr>
              <w:t>case_id      TEXT PRIMARY KEY</w:t>
            </w:r>
          </w:p>
        </w:tc>
      </w:tr>
      <w:tr>
        <w:tc>
          <w:tcPr>
            <w:tcW w:type="dxa" w:w="12672"/>
            <w:vAlign w:val="top"/>
          </w:tcPr>
          <w:p>
            <w:r>
              <w:rPr>
                <w:sz w:val="15"/>
              </w:rPr>
            </w:r>
            <w:r>
              <w:rPr>
                <w:b w:val="0"/>
                <w:sz w:val="15"/>
              </w:rPr>
              <w:t>case_type    TEXT NOT NULL</w:t>
            </w:r>
          </w:p>
        </w:tc>
      </w:tr>
      <w:tr>
        <w:tc>
          <w:tcPr>
            <w:tcW w:type="dxa" w:w="12672"/>
            <w:vAlign w:val="top"/>
          </w:tcPr>
          <w:p>
            <w:r>
              <w:rPr>
                <w:sz w:val="15"/>
              </w:rPr>
            </w:r>
            <w:r>
              <w:rPr>
                <w:b w:val="0"/>
                <w:sz w:val="15"/>
              </w:rPr>
              <w:t>status       TEXT NOT NULL DEFAULT 'open'</w:t>
            </w:r>
          </w:p>
        </w:tc>
      </w:tr>
      <w:tr>
        <w:tc>
          <w:tcPr>
            <w:tcW w:type="dxa" w:w="12672"/>
            <w:vAlign w:val="top"/>
          </w:tcPr>
          <w:p>
            <w:r>
              <w:rPr>
                <w:sz w:val="15"/>
              </w:rPr>
            </w:r>
            <w:r>
              <w:rPr>
                <w:b w:val="0"/>
                <w:sz w:val="15"/>
              </w:rPr>
              <w:t>owner        TEXT</w:t>
            </w:r>
          </w:p>
        </w:tc>
      </w:tr>
      <w:tr>
        <w:tc>
          <w:tcPr>
            <w:tcW w:type="dxa" w:w="12672"/>
            <w:vAlign w:val="top"/>
          </w:tcPr>
          <w:p>
            <w:r>
              <w:rPr>
                <w:sz w:val="15"/>
              </w:rPr>
            </w:r>
            <w:r>
              <w:rPr>
                <w:b w:val="0"/>
                <w:sz w:val="15"/>
              </w:rPr>
              <w:t>priority     TEXT NOT NULL DEFAULT 'medium'</w:t>
            </w:r>
          </w:p>
        </w:tc>
      </w:tr>
      <w:tr>
        <w:tc>
          <w:tcPr>
            <w:tcW w:type="dxa" w:w="12672"/>
            <w:vAlign w:val="top"/>
          </w:tcPr>
          <w:p>
            <w:r>
              <w:rPr>
                <w:sz w:val="15"/>
              </w:rPr>
            </w:r>
            <w:r>
              <w:rPr>
                <w:b w:val="0"/>
                <w:sz w:val="15"/>
              </w:rPr>
              <w:t>grouping_key TEXT UNIQUE</w:t>
            </w:r>
          </w:p>
        </w:tc>
      </w:tr>
      <w:tr>
        <w:tc>
          <w:tcPr>
            <w:tcW w:type="dxa" w:w="12672"/>
            <w:vAlign w:val="top"/>
          </w:tcPr>
          <w:p>
            <w:r>
              <w:rPr>
                <w:sz w:val="15"/>
              </w:rPr>
            </w:r>
            <w:r>
              <w:rPr>
                <w:b w:val="0"/>
                <w:sz w:val="15"/>
              </w:rPr>
              <w:t>building     TEXT</w:t>
            </w:r>
          </w:p>
        </w:tc>
      </w:tr>
      <w:tr>
        <w:tc>
          <w:tcPr>
            <w:tcW w:type="dxa" w:w="12672"/>
            <w:vAlign w:val="top"/>
          </w:tcPr>
          <w:p>
            <w:r>
              <w:rPr>
                <w:sz w:val="15"/>
              </w:rPr>
            </w:r>
            <w:r>
              <w:rPr>
                <w:b w:val="0"/>
                <w:sz w:val="15"/>
              </w:rPr>
              <w:t>device       TEXT</w:t>
            </w:r>
          </w:p>
        </w:tc>
      </w:tr>
      <w:tr>
        <w:tc>
          <w:tcPr>
            <w:tcW w:type="dxa" w:w="12672"/>
            <w:vAlign w:val="top"/>
          </w:tcPr>
          <w:p>
            <w:r>
              <w:rPr>
                <w:sz w:val="15"/>
              </w:rPr>
            </w:r>
            <w:r>
              <w:rPr>
                <w:b w:val="0"/>
                <w:sz w:val="15"/>
              </w:rPr>
              <w:t>contractor   TEXT</w:t>
            </w:r>
          </w:p>
        </w:tc>
      </w:tr>
      <w:tr>
        <w:tc>
          <w:tcPr>
            <w:tcW w:type="dxa" w:w="12672"/>
            <w:vAlign w:val="top"/>
          </w:tcPr>
          <w:p>
            <w:r>
              <w:rPr>
                <w:sz w:val="15"/>
              </w:rPr>
            </w:r>
            <w:r>
              <w:rPr>
                <w:b w:val="0"/>
                <w:sz w:val="15"/>
              </w:rPr>
              <w:t>due_date     TEXT</w:t>
            </w:r>
          </w:p>
        </w:tc>
      </w:tr>
      <w:tr>
        <w:tc>
          <w:tcPr>
            <w:tcW w:type="dxa" w:w="12672"/>
            <w:vAlign w:val="top"/>
          </w:tcPr>
          <w:p>
            <w:r>
              <w:rPr>
                <w:sz w:val="15"/>
              </w:rPr>
            </w:r>
            <w:r>
              <w:rPr>
                <w:b w:val="0"/>
                <w:sz w:val="15"/>
              </w:rPr>
              <w:t>period       TEXT</w:t>
            </w:r>
          </w:p>
        </w:tc>
      </w:tr>
      <w:tr>
        <w:tc>
          <w:tcPr>
            <w:tcW w:type="dxa" w:w="12672"/>
            <w:vAlign w:val="top"/>
          </w:tcPr>
          <w:p>
            <w:r>
              <w:rPr>
                <w:sz w:val="15"/>
              </w:rPr>
            </w:r>
            <w:r>
              <w:rPr>
                <w:b w:val="0"/>
                <w:sz w:val="15"/>
              </w:rPr>
              <w:t>created_at   TEXT NOT NULL</w:t>
            </w:r>
          </w:p>
        </w:tc>
      </w:tr>
      <w:tr>
        <w:tc>
          <w:tcPr>
            <w:tcW w:type="dxa" w:w="12672"/>
            <w:vAlign w:val="top"/>
          </w:tcPr>
          <w:p>
            <w:r>
              <w:rPr>
                <w:sz w:val="15"/>
              </w:rPr>
            </w:r>
            <w:r>
              <w:rPr>
                <w:b w:val="0"/>
                <w:sz w:val="15"/>
              </w:rPr>
              <w:t>updated_at   TEXT NOT NULL</w:t>
            </w:r>
          </w:p>
        </w:tc>
      </w:tr>
    </w:tbl>
    <w:p>
      <w:pPr>
        <w:pStyle w:val="Heading2"/>
      </w:pPr>
      <w:r>
        <w:t>case_events</w:t>
      </w:r>
    </w:p>
    <w:tbl>
      <w:tblPr>
        <w:tblStyle w:val="TableGrid"/>
        <w:tblW w:type="auto" w:w="0"/>
        <w:jc w:val="center"/>
        <w:tblLook w:firstColumn="1" w:firstRow="1" w:lastColumn="0" w:lastRow="0" w:noHBand="0" w:noVBand="1" w:val="04A0"/>
      </w:tblPr>
      <w:tblGrid>
        <w:gridCol w:w="13968"/>
      </w:tblGrid>
      <w:tr>
        <w:tc>
          <w:tcPr>
            <w:tcW w:type="dxa" w:w="12672"/>
            <w:vAlign w:val="top"/>
            <w:shd w:fill="D9EAF7"/>
          </w:tcPr>
          <w:p>
            <w:r/>
            <w:r>
              <w:rPr>
                <w:b/>
                <w:sz w:val="17"/>
              </w:rPr>
              <w:t>Column or constraint</w:t>
            </w:r>
          </w:p>
        </w:tc>
      </w:tr>
      <w:tr>
        <w:tc>
          <w:tcPr>
            <w:tcW w:type="dxa" w:w="12672"/>
            <w:vAlign w:val="top"/>
          </w:tcPr>
          <w:p>
            <w:r>
              <w:rPr>
                <w:sz w:val="15"/>
              </w:rPr>
            </w:r>
            <w:r>
              <w:rPr>
                <w:b w:val="0"/>
                <w:sz w:val="15"/>
              </w:rPr>
              <w:t>event_id        TEXT PRIMARY KEY</w:t>
            </w:r>
          </w:p>
        </w:tc>
      </w:tr>
      <w:tr>
        <w:tc>
          <w:tcPr>
            <w:tcW w:type="dxa" w:w="12672"/>
            <w:vAlign w:val="top"/>
          </w:tcPr>
          <w:p>
            <w:r>
              <w:rPr>
                <w:sz w:val="15"/>
              </w:rPr>
            </w:r>
            <w:r>
              <w:rPr>
                <w:b w:val="0"/>
                <w:sz w:val="15"/>
              </w:rPr>
              <w:t>case_id         TEXT NOT NULL</w:t>
            </w:r>
          </w:p>
        </w:tc>
      </w:tr>
      <w:tr>
        <w:tc>
          <w:tcPr>
            <w:tcW w:type="dxa" w:w="12672"/>
            <w:vAlign w:val="top"/>
          </w:tcPr>
          <w:p>
            <w:r>
              <w:rPr>
                <w:sz w:val="15"/>
              </w:rPr>
            </w:r>
            <w:r>
              <w:rPr>
                <w:b w:val="0"/>
                <w:sz w:val="15"/>
              </w:rPr>
              <w:t>event_type      TEXT NOT NULL</w:t>
            </w:r>
          </w:p>
        </w:tc>
      </w:tr>
      <w:tr>
        <w:tc>
          <w:tcPr>
            <w:tcW w:type="dxa" w:w="12672"/>
            <w:vAlign w:val="top"/>
          </w:tcPr>
          <w:p>
            <w:r>
              <w:rPr>
                <w:sz w:val="15"/>
              </w:rPr>
            </w:r>
            <w:r>
              <w:rPr>
                <w:b w:val="0"/>
                <w:sz w:val="15"/>
              </w:rPr>
              <w:t>description     TEXT</w:t>
            </w:r>
          </w:p>
        </w:tc>
      </w:tr>
      <w:tr>
        <w:tc>
          <w:tcPr>
            <w:tcW w:type="dxa" w:w="12672"/>
            <w:vAlign w:val="top"/>
          </w:tcPr>
          <w:p>
            <w:r>
              <w:rPr>
                <w:sz w:val="15"/>
              </w:rPr>
            </w:r>
            <w:r>
              <w:rPr>
                <w:b w:val="0"/>
                <w:sz w:val="15"/>
              </w:rPr>
              <w:t>source_email_id TEXT</w:t>
            </w:r>
          </w:p>
        </w:tc>
      </w:tr>
      <w:tr>
        <w:tc>
          <w:tcPr>
            <w:tcW w:type="dxa" w:w="12672"/>
            <w:vAlign w:val="top"/>
          </w:tcPr>
          <w:p>
            <w:r>
              <w:rPr>
                <w:sz w:val="15"/>
              </w:rPr>
            </w:r>
            <w:r>
              <w:rPr>
                <w:b w:val="0"/>
                <w:sz w:val="15"/>
              </w:rPr>
              <w:t>created_at      TEXT NOT NULL</w:t>
            </w:r>
          </w:p>
        </w:tc>
      </w:tr>
      <w:tr>
        <w:tc>
          <w:tcPr>
            <w:tcW w:type="dxa" w:w="12672"/>
            <w:vAlign w:val="top"/>
          </w:tcPr>
          <w:p>
            <w:r>
              <w:rPr>
                <w:sz w:val="15"/>
              </w:rPr>
            </w:r>
            <w:r>
              <w:rPr>
                <w:b w:val="0"/>
                <w:sz w:val="15"/>
              </w:rPr>
              <w:t>FOREIGN KEY (case_id) REFERENCES cases(case_id)</w:t>
            </w:r>
          </w:p>
        </w:tc>
      </w:tr>
    </w:tbl>
    <w:p>
      <w:pPr>
        <w:pStyle w:val="Heading2"/>
      </w:pPr>
      <w:r>
        <w:t>extracted_fields</w:t>
      </w:r>
    </w:p>
    <w:tbl>
      <w:tblPr>
        <w:tblStyle w:val="TableGrid"/>
        <w:tblW w:type="auto" w:w="0"/>
        <w:jc w:val="center"/>
        <w:tblLook w:firstColumn="1" w:firstRow="1" w:lastColumn="0" w:lastRow="0" w:noHBand="0" w:noVBand="1" w:val="04A0"/>
      </w:tblPr>
      <w:tblGrid>
        <w:gridCol w:w="13968"/>
      </w:tblGrid>
      <w:tr>
        <w:tc>
          <w:tcPr>
            <w:tcW w:type="dxa" w:w="12672"/>
            <w:vAlign w:val="top"/>
            <w:shd w:fill="D9EAF7"/>
          </w:tcPr>
          <w:p>
            <w:r/>
            <w:r>
              <w:rPr>
                <w:b/>
                <w:sz w:val="17"/>
              </w:rPr>
              <w:t>Column or constraint</w:t>
            </w:r>
          </w:p>
        </w:tc>
      </w:tr>
      <w:tr>
        <w:tc>
          <w:tcPr>
            <w:tcW w:type="dxa" w:w="12672"/>
            <w:vAlign w:val="top"/>
          </w:tcPr>
          <w:p>
            <w:r>
              <w:rPr>
                <w:sz w:val="15"/>
              </w:rPr>
            </w:r>
            <w:r>
              <w:rPr>
                <w:b w:val="0"/>
                <w:sz w:val="15"/>
              </w:rPr>
              <w:t>field_id         TEXT PRIMARY KEY</w:t>
            </w:r>
          </w:p>
        </w:tc>
      </w:tr>
      <w:tr>
        <w:tc>
          <w:tcPr>
            <w:tcW w:type="dxa" w:w="12672"/>
            <w:vAlign w:val="top"/>
          </w:tcPr>
          <w:p>
            <w:r>
              <w:rPr>
                <w:sz w:val="15"/>
              </w:rPr>
            </w:r>
            <w:r>
              <w:rPr>
                <w:b w:val="0"/>
                <w:sz w:val="15"/>
              </w:rPr>
              <w:t>case_id          TEXT NOT NULL</w:t>
            </w:r>
          </w:p>
        </w:tc>
      </w:tr>
      <w:tr>
        <w:tc>
          <w:tcPr>
            <w:tcW w:type="dxa" w:w="12672"/>
            <w:vAlign w:val="top"/>
          </w:tcPr>
          <w:p>
            <w:r>
              <w:rPr>
                <w:sz w:val="15"/>
              </w:rPr>
            </w:r>
            <w:r>
              <w:rPr>
                <w:b w:val="0"/>
                <w:sz w:val="15"/>
              </w:rPr>
              <w:t>email_id         TEXT NOT NULL</w:t>
            </w:r>
          </w:p>
        </w:tc>
      </w:tr>
      <w:tr>
        <w:tc>
          <w:tcPr>
            <w:tcW w:type="dxa" w:w="12672"/>
            <w:vAlign w:val="top"/>
          </w:tcPr>
          <w:p>
            <w:r>
              <w:rPr>
                <w:sz w:val="15"/>
              </w:rPr>
            </w:r>
            <w:r>
              <w:rPr>
                <w:b w:val="0"/>
                <w:sz w:val="15"/>
              </w:rPr>
              <w:t>field_name       TEXT NOT NULL</w:t>
            </w:r>
          </w:p>
        </w:tc>
      </w:tr>
      <w:tr>
        <w:tc>
          <w:tcPr>
            <w:tcW w:type="dxa" w:w="12672"/>
            <w:vAlign w:val="top"/>
          </w:tcPr>
          <w:p>
            <w:r>
              <w:rPr>
                <w:sz w:val="15"/>
              </w:rPr>
            </w:r>
            <w:r>
              <w:rPr>
                <w:b w:val="0"/>
                <w:sz w:val="15"/>
              </w:rPr>
              <w:t>field_value      TEXT</w:t>
            </w:r>
          </w:p>
        </w:tc>
      </w:tr>
      <w:tr>
        <w:tc>
          <w:tcPr>
            <w:tcW w:type="dxa" w:w="12672"/>
            <w:vAlign w:val="top"/>
          </w:tcPr>
          <w:p>
            <w:r>
              <w:rPr>
                <w:sz w:val="15"/>
              </w:rPr>
            </w:r>
            <w:r>
              <w:rPr>
                <w:b w:val="0"/>
                <w:sz w:val="15"/>
              </w:rPr>
              <w:t>confidence_score REAL</w:t>
            </w:r>
          </w:p>
        </w:tc>
      </w:tr>
      <w:tr>
        <w:tc>
          <w:tcPr>
            <w:tcW w:type="dxa" w:w="12672"/>
            <w:vAlign w:val="top"/>
          </w:tcPr>
          <w:p>
            <w:r>
              <w:rPr>
                <w:sz w:val="15"/>
              </w:rPr>
            </w:r>
            <w:r>
              <w:rPr>
                <w:b w:val="0"/>
                <w:sz w:val="15"/>
              </w:rPr>
              <w:t>FOREIGN KEY (case_id) REFERENCES cases(case_id)</w:t>
            </w:r>
          </w:p>
        </w:tc>
      </w:tr>
      <w:tr>
        <w:tc>
          <w:tcPr>
            <w:tcW w:type="dxa" w:w="12672"/>
            <w:vAlign w:val="top"/>
          </w:tcPr>
          <w:p>
            <w:r>
              <w:rPr>
                <w:sz w:val="15"/>
              </w:rPr>
            </w:r>
            <w:r>
              <w:rPr>
                <w:b w:val="0"/>
                <w:sz w:val="15"/>
              </w:rPr>
              <w:t>FOREIGN KEY (email_id) REFERENCES emails(email_id)</w:t>
            </w:r>
          </w:p>
        </w:tc>
      </w:tr>
    </w:tbl>
    <w:p>
      <w:pPr>
        <w:pStyle w:val="Heading2"/>
      </w:pPr>
      <w:r>
        <w:t>outbound_messages</w:t>
      </w:r>
    </w:p>
    <w:tbl>
      <w:tblPr>
        <w:tblStyle w:val="TableGrid"/>
        <w:tblW w:type="auto" w:w="0"/>
        <w:jc w:val="center"/>
        <w:tblLook w:firstColumn="1" w:firstRow="1" w:lastColumn="0" w:lastRow="0" w:noHBand="0" w:noVBand="1" w:val="04A0"/>
      </w:tblPr>
      <w:tblGrid>
        <w:gridCol w:w="13968"/>
      </w:tblGrid>
      <w:tr>
        <w:tc>
          <w:tcPr>
            <w:tcW w:type="dxa" w:w="12672"/>
            <w:vAlign w:val="top"/>
            <w:shd w:fill="D9EAF7"/>
          </w:tcPr>
          <w:p>
            <w:r/>
            <w:r>
              <w:rPr>
                <w:b/>
                <w:sz w:val="17"/>
              </w:rPr>
              <w:t>Column or constraint</w:t>
            </w:r>
          </w:p>
        </w:tc>
      </w:tr>
      <w:tr>
        <w:tc>
          <w:tcPr>
            <w:tcW w:type="dxa" w:w="12672"/>
            <w:vAlign w:val="top"/>
          </w:tcPr>
          <w:p>
            <w:r>
              <w:rPr>
                <w:sz w:val="15"/>
              </w:rPr>
            </w:r>
            <w:r>
              <w:rPr>
                <w:b w:val="0"/>
                <w:sz w:val="15"/>
              </w:rPr>
              <w:t>msg_id       TEXT PRIMARY KEY</w:t>
            </w:r>
          </w:p>
        </w:tc>
      </w:tr>
      <w:tr>
        <w:tc>
          <w:tcPr>
            <w:tcW w:type="dxa" w:w="12672"/>
            <w:vAlign w:val="top"/>
          </w:tcPr>
          <w:p>
            <w:r>
              <w:rPr>
                <w:sz w:val="15"/>
              </w:rPr>
            </w:r>
            <w:r>
              <w:rPr>
                <w:b w:val="0"/>
                <w:sz w:val="15"/>
              </w:rPr>
              <w:t>case_id      TEXT NOT NULL</w:t>
            </w:r>
          </w:p>
        </w:tc>
      </w:tr>
      <w:tr>
        <w:tc>
          <w:tcPr>
            <w:tcW w:type="dxa" w:w="12672"/>
            <w:vAlign w:val="top"/>
          </w:tcPr>
          <w:p>
            <w:r>
              <w:rPr>
                <w:sz w:val="15"/>
              </w:rPr>
            </w:r>
            <w:r>
              <w:rPr>
                <w:b w:val="0"/>
                <w:sz w:val="15"/>
              </w:rPr>
              <w:t>intended_to  TEXT</w:t>
            </w:r>
          </w:p>
        </w:tc>
      </w:tr>
      <w:tr>
        <w:tc>
          <w:tcPr>
            <w:tcW w:type="dxa" w:w="12672"/>
            <w:vAlign w:val="top"/>
          </w:tcPr>
          <w:p>
            <w:r>
              <w:rPr>
                <w:sz w:val="15"/>
              </w:rPr>
            </w:r>
            <w:r>
              <w:rPr>
                <w:b w:val="0"/>
                <w:sz w:val="15"/>
              </w:rPr>
              <w:t>intended_cc  TEXT</w:t>
            </w:r>
          </w:p>
        </w:tc>
      </w:tr>
      <w:tr>
        <w:tc>
          <w:tcPr>
            <w:tcW w:type="dxa" w:w="12672"/>
            <w:vAlign w:val="top"/>
          </w:tcPr>
          <w:p>
            <w:r>
              <w:rPr>
                <w:sz w:val="15"/>
              </w:rPr>
            </w:r>
            <w:r>
              <w:rPr>
                <w:b w:val="0"/>
                <w:sz w:val="15"/>
              </w:rPr>
              <w:t>actual_to    TEXT</w:t>
            </w:r>
          </w:p>
        </w:tc>
      </w:tr>
      <w:tr>
        <w:tc>
          <w:tcPr>
            <w:tcW w:type="dxa" w:w="12672"/>
            <w:vAlign w:val="top"/>
          </w:tcPr>
          <w:p>
            <w:r>
              <w:rPr>
                <w:sz w:val="15"/>
              </w:rPr>
            </w:r>
            <w:r>
              <w:rPr>
                <w:b w:val="0"/>
                <w:sz w:val="15"/>
              </w:rPr>
              <w:t>subject      TEXT</w:t>
            </w:r>
          </w:p>
        </w:tc>
      </w:tr>
      <w:tr>
        <w:tc>
          <w:tcPr>
            <w:tcW w:type="dxa" w:w="12672"/>
            <w:vAlign w:val="top"/>
          </w:tcPr>
          <w:p>
            <w:r>
              <w:rPr>
                <w:sz w:val="15"/>
              </w:rPr>
            </w:r>
            <w:r>
              <w:rPr>
                <w:b w:val="0"/>
                <w:sz w:val="15"/>
              </w:rPr>
              <w:t>body         TEXT</w:t>
            </w:r>
          </w:p>
        </w:tc>
      </w:tr>
      <w:tr>
        <w:tc>
          <w:tcPr>
            <w:tcW w:type="dxa" w:w="12672"/>
            <w:vAlign w:val="top"/>
          </w:tcPr>
          <w:p>
            <w:r>
              <w:rPr>
                <w:sz w:val="15"/>
              </w:rPr>
            </w:r>
            <w:r>
              <w:rPr>
                <w:b w:val="0"/>
                <w:sz w:val="15"/>
              </w:rPr>
              <w:t>status       TEXT NOT NULL DEFAULT 'draft'</w:t>
            </w:r>
          </w:p>
        </w:tc>
      </w:tr>
      <w:tr>
        <w:tc>
          <w:tcPr>
            <w:tcW w:type="dxa" w:w="12672"/>
            <w:vAlign w:val="top"/>
          </w:tcPr>
          <w:p>
            <w:r>
              <w:rPr>
                <w:sz w:val="15"/>
              </w:rPr>
            </w:r>
            <w:r>
              <w:rPr>
                <w:b w:val="0"/>
                <w:sz w:val="15"/>
              </w:rPr>
              <w:t>sent_at      TEXT</w:t>
            </w:r>
          </w:p>
        </w:tc>
      </w:tr>
      <w:tr>
        <w:tc>
          <w:tcPr>
            <w:tcW w:type="dxa" w:w="12672"/>
            <w:vAlign w:val="top"/>
          </w:tcPr>
          <w:p>
            <w:r>
              <w:rPr>
                <w:sz w:val="15"/>
              </w:rPr>
            </w:r>
            <w:r>
              <w:rPr>
                <w:b w:val="0"/>
                <w:sz w:val="15"/>
              </w:rPr>
              <w:t>FOREIGN KEY (case_id) REFERENCES cases(case_id)</w:t>
            </w:r>
          </w:p>
        </w:tc>
      </w:tr>
    </w:tbl>
    <w:p>
      <w:pPr>
        <w:pStyle w:val="Heading2"/>
      </w:pPr>
      <w:r>
        <w:t>followups</w:t>
      </w:r>
    </w:p>
    <w:tbl>
      <w:tblPr>
        <w:tblStyle w:val="TableGrid"/>
        <w:tblW w:type="auto" w:w="0"/>
        <w:jc w:val="center"/>
        <w:tblLook w:firstColumn="1" w:firstRow="1" w:lastColumn="0" w:lastRow="0" w:noHBand="0" w:noVBand="1" w:val="04A0"/>
      </w:tblPr>
      <w:tblGrid>
        <w:gridCol w:w="13968"/>
      </w:tblGrid>
      <w:tr>
        <w:tc>
          <w:tcPr>
            <w:tcW w:type="dxa" w:w="12672"/>
            <w:vAlign w:val="top"/>
            <w:shd w:fill="D9EAF7"/>
          </w:tcPr>
          <w:p>
            <w:r/>
            <w:r>
              <w:rPr>
                <w:b/>
                <w:sz w:val="17"/>
              </w:rPr>
              <w:t>Column or constraint</w:t>
            </w:r>
          </w:p>
        </w:tc>
      </w:tr>
      <w:tr>
        <w:tc>
          <w:tcPr>
            <w:tcW w:type="dxa" w:w="12672"/>
            <w:vAlign w:val="top"/>
          </w:tcPr>
          <w:p>
            <w:r>
              <w:rPr>
                <w:sz w:val="15"/>
              </w:rPr>
            </w:r>
            <w:r>
              <w:rPr>
                <w:b w:val="0"/>
                <w:sz w:val="15"/>
              </w:rPr>
              <w:t>followup_id  TEXT PRIMARY KEY</w:t>
            </w:r>
          </w:p>
        </w:tc>
      </w:tr>
      <w:tr>
        <w:tc>
          <w:tcPr>
            <w:tcW w:type="dxa" w:w="12672"/>
            <w:vAlign w:val="top"/>
          </w:tcPr>
          <w:p>
            <w:r>
              <w:rPr>
                <w:sz w:val="15"/>
              </w:rPr>
            </w:r>
            <w:r>
              <w:rPr>
                <w:b w:val="0"/>
                <w:sz w:val="15"/>
              </w:rPr>
              <w:t>case_id      TEXT NOT NULL UNIQUE</w:t>
            </w:r>
          </w:p>
        </w:tc>
      </w:tr>
      <w:tr>
        <w:tc>
          <w:tcPr>
            <w:tcW w:type="dxa" w:w="12672"/>
            <w:vAlign w:val="top"/>
          </w:tcPr>
          <w:p>
            <w:r>
              <w:rPr>
                <w:sz w:val="15"/>
              </w:rPr>
            </w:r>
            <w:r>
              <w:rPr>
                <w:b w:val="0"/>
                <w:sz w:val="15"/>
              </w:rPr>
              <w:t>deadline     TEXT NOT NULL</w:t>
            </w:r>
          </w:p>
        </w:tc>
      </w:tr>
      <w:tr>
        <w:tc>
          <w:tcPr>
            <w:tcW w:type="dxa" w:w="12672"/>
            <w:vAlign w:val="top"/>
          </w:tcPr>
          <w:p>
            <w:r>
              <w:rPr>
                <w:sz w:val="15"/>
              </w:rPr>
            </w:r>
            <w:r>
              <w:rPr>
                <w:b w:val="0"/>
                <w:sz w:val="15"/>
              </w:rPr>
              <w:t>last_check   TEXT</w:t>
            </w:r>
          </w:p>
        </w:tc>
      </w:tr>
      <w:tr>
        <w:tc>
          <w:tcPr>
            <w:tcW w:type="dxa" w:w="12672"/>
            <w:vAlign w:val="top"/>
          </w:tcPr>
          <w:p>
            <w:r>
              <w:rPr>
                <w:sz w:val="15"/>
              </w:rPr>
            </w:r>
            <w:r>
              <w:rPr>
                <w:b w:val="0"/>
                <w:sz w:val="15"/>
              </w:rPr>
              <w:t>status       TEXT NOT NULL DEFAULT 'pending'</w:t>
            </w:r>
          </w:p>
        </w:tc>
      </w:tr>
      <w:tr>
        <w:tc>
          <w:tcPr>
            <w:tcW w:type="dxa" w:w="12672"/>
            <w:vAlign w:val="top"/>
          </w:tcPr>
          <w:p>
            <w:r>
              <w:rPr>
                <w:sz w:val="15"/>
              </w:rPr>
            </w:r>
            <w:r>
              <w:rPr>
                <w:b w:val="0"/>
                <w:sz w:val="15"/>
              </w:rPr>
              <w:t>follow_count INTEGER NOT NULL DEFAULT 0</w:t>
            </w:r>
          </w:p>
        </w:tc>
      </w:tr>
      <w:tr>
        <w:tc>
          <w:tcPr>
            <w:tcW w:type="dxa" w:w="12672"/>
            <w:vAlign w:val="top"/>
          </w:tcPr>
          <w:p>
            <w:r>
              <w:rPr>
                <w:sz w:val="15"/>
              </w:rPr>
            </w:r>
            <w:r>
              <w:rPr>
                <w:b w:val="0"/>
                <w:sz w:val="15"/>
              </w:rPr>
              <w:t>FOREIGN KEY (case_id) REFERENCES cases(case_id)</w:t>
            </w:r>
          </w:p>
        </w:tc>
      </w:tr>
    </w:tbl>
    <w:p>
      <w:pPr>
        <w:pStyle w:val="Heading2"/>
      </w:pPr>
      <w:r>
        <w:t>followup_actions</w:t>
      </w:r>
    </w:p>
    <w:tbl>
      <w:tblPr>
        <w:tblStyle w:val="TableGrid"/>
        <w:tblW w:type="auto" w:w="0"/>
        <w:jc w:val="center"/>
        <w:tblLook w:firstColumn="1" w:firstRow="1" w:lastColumn="0" w:lastRow="0" w:noHBand="0" w:noVBand="1" w:val="04A0"/>
      </w:tblPr>
      <w:tblGrid>
        <w:gridCol w:w="13968"/>
      </w:tblGrid>
      <w:tr>
        <w:tc>
          <w:tcPr>
            <w:tcW w:type="dxa" w:w="12672"/>
            <w:vAlign w:val="top"/>
            <w:shd w:fill="D9EAF7"/>
          </w:tcPr>
          <w:p>
            <w:r/>
            <w:r>
              <w:rPr>
                <w:b/>
                <w:sz w:val="17"/>
              </w:rPr>
              <w:t>Column or constraint</w:t>
            </w:r>
          </w:p>
        </w:tc>
      </w:tr>
      <w:tr>
        <w:tc>
          <w:tcPr>
            <w:tcW w:type="dxa" w:w="12672"/>
            <w:vAlign w:val="top"/>
          </w:tcPr>
          <w:p>
            <w:r>
              <w:rPr>
                <w:sz w:val="15"/>
              </w:rPr>
            </w:r>
            <w:r>
              <w:rPr>
                <w:b w:val="0"/>
                <w:sz w:val="15"/>
              </w:rPr>
              <w:t>action_id        TEXT PRIMARY KEY</w:t>
            </w:r>
          </w:p>
        </w:tc>
      </w:tr>
      <w:tr>
        <w:tc>
          <w:tcPr>
            <w:tcW w:type="dxa" w:w="12672"/>
            <w:vAlign w:val="top"/>
          </w:tcPr>
          <w:p>
            <w:r>
              <w:rPr>
                <w:sz w:val="15"/>
              </w:rPr>
            </w:r>
            <w:r>
              <w:rPr>
                <w:b w:val="0"/>
                <w:sz w:val="15"/>
              </w:rPr>
              <w:t>case_id          TEXT NOT NULL</w:t>
            </w:r>
          </w:p>
        </w:tc>
      </w:tr>
      <w:tr>
        <w:tc>
          <w:tcPr>
            <w:tcW w:type="dxa" w:w="12672"/>
            <w:vAlign w:val="top"/>
          </w:tcPr>
          <w:p>
            <w:r>
              <w:rPr>
                <w:sz w:val="15"/>
              </w:rPr>
            </w:r>
            <w:r>
              <w:rPr>
                <w:b w:val="0"/>
                <w:sz w:val="15"/>
              </w:rPr>
              <w:t>idempotency_key  TEXT NOT NULL UNIQUE</w:t>
            </w:r>
          </w:p>
        </w:tc>
      </w:tr>
      <w:tr>
        <w:tc>
          <w:tcPr>
            <w:tcW w:type="dxa" w:w="12672"/>
            <w:vAlign w:val="top"/>
          </w:tcPr>
          <w:p>
            <w:r>
              <w:rPr>
                <w:sz w:val="15"/>
              </w:rPr>
            </w:r>
            <w:r>
              <w:rPr>
                <w:b w:val="0"/>
                <w:sz w:val="15"/>
              </w:rPr>
              <w:t>followup_level   INTEGER NOT NULL</w:t>
            </w:r>
          </w:p>
        </w:tc>
      </w:tr>
      <w:tr>
        <w:tc>
          <w:tcPr>
            <w:tcW w:type="dxa" w:w="12672"/>
            <w:vAlign w:val="top"/>
          </w:tcPr>
          <w:p>
            <w:r>
              <w:rPr>
                <w:sz w:val="15"/>
              </w:rPr>
            </w:r>
            <w:r>
              <w:rPr>
                <w:b w:val="0"/>
                <w:sz w:val="15"/>
              </w:rPr>
              <w:t>escalation_stage TEXT NOT NULL</w:t>
            </w:r>
          </w:p>
        </w:tc>
      </w:tr>
      <w:tr>
        <w:tc>
          <w:tcPr>
            <w:tcW w:type="dxa" w:w="12672"/>
            <w:vAlign w:val="top"/>
          </w:tcPr>
          <w:p>
            <w:r>
              <w:rPr>
                <w:sz w:val="15"/>
              </w:rPr>
            </w:r>
            <w:r>
              <w:rPr>
                <w:b w:val="0"/>
                <w:sz w:val="15"/>
              </w:rPr>
              <w:t>recipient_type   TEXT NOT NULL</w:t>
            </w:r>
          </w:p>
        </w:tc>
      </w:tr>
      <w:tr>
        <w:tc>
          <w:tcPr>
            <w:tcW w:type="dxa" w:w="12672"/>
            <w:vAlign w:val="top"/>
          </w:tcPr>
          <w:p>
            <w:r>
              <w:rPr>
                <w:sz w:val="15"/>
              </w:rPr>
            </w:r>
            <w:r>
              <w:rPr>
                <w:b w:val="0"/>
                <w:sz w:val="15"/>
              </w:rPr>
              <w:t>scheduled_bucket TEXT NOT NULL</w:t>
            </w:r>
          </w:p>
        </w:tc>
      </w:tr>
      <w:tr>
        <w:tc>
          <w:tcPr>
            <w:tcW w:type="dxa" w:w="12672"/>
            <w:vAlign w:val="top"/>
          </w:tcPr>
          <w:p>
            <w:r>
              <w:rPr>
                <w:sz w:val="15"/>
              </w:rPr>
            </w:r>
            <w:r>
              <w:rPr>
                <w:b w:val="0"/>
                <w:sz w:val="15"/>
              </w:rPr>
              <w:t>status           TEXT NOT NULL DEFAULT 'created'</w:t>
            </w:r>
          </w:p>
        </w:tc>
      </w:tr>
      <w:tr>
        <w:tc>
          <w:tcPr>
            <w:tcW w:type="dxa" w:w="12672"/>
            <w:vAlign w:val="top"/>
          </w:tcPr>
          <w:p>
            <w:r>
              <w:rPr>
                <w:sz w:val="15"/>
              </w:rPr>
            </w:r>
            <w:r>
              <w:rPr>
                <w:b w:val="0"/>
                <w:sz w:val="15"/>
              </w:rPr>
              <w:t>outbound_msg_id  TEXT</w:t>
            </w:r>
          </w:p>
        </w:tc>
      </w:tr>
      <w:tr>
        <w:tc>
          <w:tcPr>
            <w:tcW w:type="dxa" w:w="12672"/>
            <w:vAlign w:val="top"/>
          </w:tcPr>
          <w:p>
            <w:r>
              <w:rPr>
                <w:sz w:val="15"/>
              </w:rPr>
            </w:r>
            <w:r>
              <w:rPr>
                <w:b w:val="0"/>
                <w:sz w:val="15"/>
              </w:rPr>
              <w:t>created_at       TEXT NOT NULL</w:t>
            </w:r>
          </w:p>
        </w:tc>
      </w:tr>
      <w:tr>
        <w:tc>
          <w:tcPr>
            <w:tcW w:type="dxa" w:w="12672"/>
            <w:vAlign w:val="top"/>
          </w:tcPr>
          <w:p>
            <w:r>
              <w:rPr>
                <w:sz w:val="15"/>
              </w:rPr>
            </w:r>
            <w:r>
              <w:rPr>
                <w:b w:val="0"/>
                <w:sz w:val="15"/>
              </w:rPr>
              <w:t>updated_at       TEXT NOT NULL</w:t>
            </w:r>
          </w:p>
        </w:tc>
      </w:tr>
      <w:tr>
        <w:tc>
          <w:tcPr>
            <w:tcW w:type="dxa" w:w="12672"/>
            <w:vAlign w:val="top"/>
          </w:tcPr>
          <w:p>
            <w:r>
              <w:rPr>
                <w:sz w:val="15"/>
              </w:rPr>
            </w:r>
            <w:r>
              <w:rPr>
                <w:b w:val="0"/>
                <w:sz w:val="15"/>
              </w:rPr>
              <w:t>FOREIGN KEY (case_id) REFERENCES cases(case_id)</w:t>
            </w:r>
          </w:p>
        </w:tc>
      </w:tr>
      <w:tr>
        <w:tc>
          <w:tcPr>
            <w:tcW w:type="dxa" w:w="12672"/>
            <w:vAlign w:val="top"/>
          </w:tcPr>
          <w:p>
            <w:r>
              <w:rPr>
                <w:sz w:val="15"/>
              </w:rPr>
            </w:r>
            <w:r>
              <w:rPr>
                <w:b w:val="0"/>
                <w:sz w:val="15"/>
              </w:rPr>
              <w:t>FOREIGN KEY (outbound_msg_id) REFERENCES outbound_messages(msg_id)</w:t>
            </w:r>
          </w:p>
        </w:tc>
      </w:tr>
    </w:tbl>
    <w:p>
      <w:pPr>
        <w:pStyle w:val="Heading2"/>
      </w:pPr>
      <w:r>
        <w:t>manual_reviews</w:t>
      </w:r>
    </w:p>
    <w:tbl>
      <w:tblPr>
        <w:tblStyle w:val="TableGrid"/>
        <w:tblW w:type="auto" w:w="0"/>
        <w:jc w:val="center"/>
        <w:tblLook w:firstColumn="1" w:firstRow="1" w:lastColumn="0" w:lastRow="0" w:noHBand="0" w:noVBand="1" w:val="04A0"/>
      </w:tblPr>
      <w:tblGrid>
        <w:gridCol w:w="13968"/>
      </w:tblGrid>
      <w:tr>
        <w:tc>
          <w:tcPr>
            <w:tcW w:type="dxa" w:w="12672"/>
            <w:vAlign w:val="top"/>
            <w:shd w:fill="D9EAF7"/>
          </w:tcPr>
          <w:p>
            <w:r/>
            <w:r>
              <w:rPr>
                <w:b/>
                <w:sz w:val="17"/>
              </w:rPr>
              <w:t>Column or constraint</w:t>
            </w:r>
          </w:p>
        </w:tc>
      </w:tr>
      <w:tr>
        <w:tc>
          <w:tcPr>
            <w:tcW w:type="dxa" w:w="12672"/>
            <w:vAlign w:val="top"/>
          </w:tcPr>
          <w:p>
            <w:r>
              <w:rPr>
                <w:sz w:val="15"/>
              </w:rPr>
            </w:r>
            <w:r>
              <w:rPr>
                <w:b w:val="0"/>
                <w:sz w:val="15"/>
              </w:rPr>
              <w:t>review_id  TEXT PRIMARY KEY</w:t>
            </w:r>
          </w:p>
        </w:tc>
      </w:tr>
      <w:tr>
        <w:tc>
          <w:tcPr>
            <w:tcW w:type="dxa" w:w="12672"/>
            <w:vAlign w:val="top"/>
          </w:tcPr>
          <w:p>
            <w:r>
              <w:rPr>
                <w:sz w:val="15"/>
              </w:rPr>
            </w:r>
            <w:r>
              <w:rPr>
                <w:b w:val="0"/>
                <w:sz w:val="15"/>
              </w:rPr>
              <w:t>case_id    TEXT NOT NULL</w:t>
            </w:r>
          </w:p>
        </w:tc>
      </w:tr>
      <w:tr>
        <w:tc>
          <w:tcPr>
            <w:tcW w:type="dxa" w:w="12672"/>
            <w:vAlign w:val="top"/>
          </w:tcPr>
          <w:p>
            <w:r>
              <w:rPr>
                <w:sz w:val="15"/>
              </w:rPr>
            </w:r>
            <w:r>
              <w:rPr>
                <w:b w:val="0"/>
                <w:sz w:val="15"/>
              </w:rPr>
              <w:t>email_id   TEXT</w:t>
            </w:r>
          </w:p>
        </w:tc>
      </w:tr>
      <w:tr>
        <w:tc>
          <w:tcPr>
            <w:tcW w:type="dxa" w:w="12672"/>
            <w:vAlign w:val="top"/>
          </w:tcPr>
          <w:p>
            <w:r>
              <w:rPr>
                <w:sz w:val="15"/>
              </w:rPr>
            </w:r>
            <w:r>
              <w:rPr>
                <w:b w:val="0"/>
                <w:sz w:val="15"/>
              </w:rPr>
              <w:t>reason     TEXT</w:t>
            </w:r>
          </w:p>
        </w:tc>
      </w:tr>
      <w:tr>
        <w:tc>
          <w:tcPr>
            <w:tcW w:type="dxa" w:w="12672"/>
            <w:vAlign w:val="top"/>
          </w:tcPr>
          <w:p>
            <w:r>
              <w:rPr>
                <w:sz w:val="15"/>
              </w:rPr>
            </w:r>
            <w:r>
              <w:rPr>
                <w:b w:val="0"/>
                <w:sz w:val="15"/>
              </w:rPr>
              <w:t>flagged_at TEXT NOT NULL</w:t>
            </w:r>
          </w:p>
        </w:tc>
      </w:tr>
      <w:tr>
        <w:tc>
          <w:tcPr>
            <w:tcW w:type="dxa" w:w="12672"/>
            <w:vAlign w:val="top"/>
          </w:tcPr>
          <w:p>
            <w:r>
              <w:rPr>
                <w:sz w:val="15"/>
              </w:rPr>
            </w:r>
            <w:r>
              <w:rPr>
                <w:b w:val="0"/>
                <w:sz w:val="15"/>
              </w:rPr>
              <w:t>resolved   INTEGER DEFAULT 0</w:t>
            </w:r>
          </w:p>
        </w:tc>
      </w:tr>
      <w:tr>
        <w:tc>
          <w:tcPr>
            <w:tcW w:type="dxa" w:w="12672"/>
            <w:vAlign w:val="top"/>
          </w:tcPr>
          <w:p>
            <w:r>
              <w:rPr>
                <w:sz w:val="15"/>
              </w:rPr>
            </w:r>
            <w:r>
              <w:rPr>
                <w:b w:val="0"/>
                <w:sz w:val="15"/>
              </w:rPr>
              <w:t>FOREIGN KEY (case_id) REFERENCES cases(case_id)</w:t>
            </w:r>
          </w:p>
        </w:tc>
      </w:tr>
    </w:tbl>
    <w:p>
      <w:pPr>
        <w:pStyle w:val="Heading2"/>
      </w:pPr>
      <w:r>
        <w:t>entities</w:t>
      </w:r>
    </w:p>
    <w:tbl>
      <w:tblPr>
        <w:tblStyle w:val="TableGrid"/>
        <w:tblW w:type="auto" w:w="0"/>
        <w:jc w:val="center"/>
        <w:tblLook w:firstColumn="1" w:firstRow="1" w:lastColumn="0" w:lastRow="0" w:noHBand="0" w:noVBand="1" w:val="04A0"/>
      </w:tblPr>
      <w:tblGrid>
        <w:gridCol w:w="13968"/>
      </w:tblGrid>
      <w:tr>
        <w:tc>
          <w:tcPr>
            <w:tcW w:type="dxa" w:w="12672"/>
            <w:vAlign w:val="top"/>
            <w:shd w:fill="D9EAF7"/>
          </w:tcPr>
          <w:p>
            <w:r/>
            <w:r>
              <w:rPr>
                <w:b/>
                <w:sz w:val="17"/>
              </w:rPr>
              <w:t>Column or constraint</w:t>
            </w:r>
          </w:p>
        </w:tc>
      </w:tr>
      <w:tr>
        <w:tc>
          <w:tcPr>
            <w:tcW w:type="dxa" w:w="12672"/>
            <w:vAlign w:val="top"/>
          </w:tcPr>
          <w:p>
            <w:r>
              <w:rPr>
                <w:sz w:val="15"/>
              </w:rPr>
            </w:r>
            <w:r>
              <w:rPr>
                <w:b w:val="0"/>
                <w:sz w:val="15"/>
              </w:rPr>
              <w:t>id              INTEGER PRIMARY KEY AUTOINCREMENT</w:t>
            </w:r>
          </w:p>
        </w:tc>
      </w:tr>
      <w:tr>
        <w:tc>
          <w:tcPr>
            <w:tcW w:type="dxa" w:w="12672"/>
            <w:vAlign w:val="top"/>
          </w:tcPr>
          <w:p>
            <w:r>
              <w:rPr>
                <w:sz w:val="15"/>
              </w:rPr>
            </w:r>
            <w:r>
              <w:rPr>
                <w:b w:val="0"/>
                <w:sz w:val="15"/>
              </w:rPr>
              <w:t>entity_type     TEXT NOT NULL</w:t>
            </w:r>
          </w:p>
        </w:tc>
      </w:tr>
      <w:tr>
        <w:tc>
          <w:tcPr>
            <w:tcW w:type="dxa" w:w="12672"/>
            <w:vAlign w:val="top"/>
          </w:tcPr>
          <w:p>
            <w:r>
              <w:rPr>
                <w:sz w:val="15"/>
              </w:rPr>
            </w:r>
            <w:r>
              <w:rPr>
                <w:b w:val="0"/>
                <w:sz w:val="15"/>
              </w:rPr>
              <w:t>canonical_name  TEXT NOT NULL</w:t>
            </w:r>
          </w:p>
        </w:tc>
      </w:tr>
      <w:tr>
        <w:tc>
          <w:tcPr>
            <w:tcW w:type="dxa" w:w="12672"/>
            <w:vAlign w:val="top"/>
          </w:tcPr>
          <w:p>
            <w:r>
              <w:rPr>
                <w:sz w:val="15"/>
              </w:rPr>
            </w:r>
            <w:r>
              <w:rPr>
                <w:b w:val="0"/>
                <w:sz w:val="15"/>
              </w:rPr>
              <w:t>normalized_name TEXT NOT NULL</w:t>
            </w:r>
          </w:p>
        </w:tc>
      </w:tr>
      <w:tr>
        <w:tc>
          <w:tcPr>
            <w:tcW w:type="dxa" w:w="12672"/>
            <w:vAlign w:val="top"/>
          </w:tcPr>
          <w:p>
            <w:r>
              <w:rPr>
                <w:sz w:val="15"/>
              </w:rPr>
            </w:r>
            <w:r>
              <w:rPr>
                <w:b w:val="0"/>
                <w:sz w:val="15"/>
              </w:rPr>
              <w:t>metadata_json   TEXT</w:t>
            </w:r>
          </w:p>
        </w:tc>
      </w:tr>
      <w:tr>
        <w:tc>
          <w:tcPr>
            <w:tcW w:type="dxa" w:w="12672"/>
            <w:vAlign w:val="top"/>
          </w:tcPr>
          <w:p>
            <w:r>
              <w:rPr>
                <w:sz w:val="15"/>
              </w:rPr>
            </w:r>
            <w:r>
              <w:rPr>
                <w:b w:val="0"/>
                <w:sz w:val="15"/>
              </w:rPr>
              <w:t>first_seen      TEXT</w:t>
            </w:r>
          </w:p>
        </w:tc>
      </w:tr>
      <w:tr>
        <w:tc>
          <w:tcPr>
            <w:tcW w:type="dxa" w:w="12672"/>
            <w:vAlign w:val="top"/>
          </w:tcPr>
          <w:p>
            <w:r>
              <w:rPr>
                <w:sz w:val="15"/>
              </w:rPr>
            </w:r>
            <w:r>
              <w:rPr>
                <w:b w:val="0"/>
                <w:sz w:val="15"/>
              </w:rPr>
              <w:t>last_seen       TEXT</w:t>
            </w:r>
          </w:p>
        </w:tc>
      </w:tr>
      <w:tr>
        <w:tc>
          <w:tcPr>
            <w:tcW w:type="dxa" w:w="12672"/>
            <w:vAlign w:val="top"/>
          </w:tcPr>
          <w:p>
            <w:r>
              <w:rPr>
                <w:sz w:val="15"/>
              </w:rPr>
            </w:r>
            <w:r>
              <w:rPr>
                <w:b w:val="0"/>
                <w:sz w:val="15"/>
              </w:rPr>
              <w:t>created_at      TEXT DEFAULT CURRENT_TIMESTAMP</w:t>
            </w:r>
          </w:p>
        </w:tc>
      </w:tr>
      <w:tr>
        <w:tc>
          <w:tcPr>
            <w:tcW w:type="dxa" w:w="12672"/>
            <w:vAlign w:val="top"/>
          </w:tcPr>
          <w:p>
            <w:r>
              <w:rPr>
                <w:sz w:val="15"/>
              </w:rPr>
            </w:r>
            <w:r>
              <w:rPr>
                <w:b w:val="0"/>
                <w:sz w:val="15"/>
              </w:rPr>
              <w:t>updated_at      TEXT DEFAULT CURRENT_TIMESTAMP</w:t>
            </w:r>
          </w:p>
        </w:tc>
      </w:tr>
      <w:tr>
        <w:tc>
          <w:tcPr>
            <w:tcW w:type="dxa" w:w="12672"/>
            <w:vAlign w:val="top"/>
          </w:tcPr>
          <w:p>
            <w:r>
              <w:rPr>
                <w:sz w:val="15"/>
              </w:rPr>
            </w:r>
            <w:r>
              <w:rPr>
                <w:b w:val="0"/>
                <w:sz w:val="15"/>
              </w:rPr>
              <w:t>UNIQUE(entity_type, normalized_name)</w:t>
            </w:r>
          </w:p>
        </w:tc>
      </w:tr>
    </w:tbl>
    <w:p>
      <w:pPr>
        <w:pStyle w:val="Heading2"/>
      </w:pPr>
      <w:r>
        <w:t>entity_aliases</w:t>
      </w:r>
    </w:p>
    <w:tbl>
      <w:tblPr>
        <w:tblStyle w:val="TableGrid"/>
        <w:tblW w:type="auto" w:w="0"/>
        <w:jc w:val="center"/>
        <w:tblLook w:firstColumn="1" w:firstRow="1" w:lastColumn="0" w:lastRow="0" w:noHBand="0" w:noVBand="1" w:val="04A0"/>
      </w:tblPr>
      <w:tblGrid>
        <w:gridCol w:w="13968"/>
      </w:tblGrid>
      <w:tr>
        <w:tc>
          <w:tcPr>
            <w:tcW w:type="dxa" w:w="12672"/>
            <w:vAlign w:val="top"/>
            <w:shd w:fill="D9EAF7"/>
          </w:tcPr>
          <w:p>
            <w:r/>
            <w:r>
              <w:rPr>
                <w:b/>
                <w:sz w:val="17"/>
              </w:rPr>
              <w:t>Column or constraint</w:t>
            </w:r>
          </w:p>
        </w:tc>
      </w:tr>
      <w:tr>
        <w:tc>
          <w:tcPr>
            <w:tcW w:type="dxa" w:w="12672"/>
            <w:vAlign w:val="top"/>
          </w:tcPr>
          <w:p>
            <w:r>
              <w:rPr>
                <w:sz w:val="15"/>
              </w:rPr>
            </w:r>
            <w:r>
              <w:rPr>
                <w:b w:val="0"/>
                <w:sz w:val="15"/>
              </w:rPr>
              <w:t>id               INTEGER PRIMARY KEY AUTOINCREMENT</w:t>
            </w:r>
          </w:p>
        </w:tc>
      </w:tr>
      <w:tr>
        <w:tc>
          <w:tcPr>
            <w:tcW w:type="dxa" w:w="12672"/>
            <w:vAlign w:val="top"/>
          </w:tcPr>
          <w:p>
            <w:r>
              <w:rPr>
                <w:sz w:val="15"/>
              </w:rPr>
            </w:r>
            <w:r>
              <w:rPr>
                <w:b w:val="0"/>
                <w:sz w:val="15"/>
              </w:rPr>
              <w:t>entity_id        INTEGER NOT NULL</w:t>
            </w:r>
          </w:p>
        </w:tc>
      </w:tr>
      <w:tr>
        <w:tc>
          <w:tcPr>
            <w:tcW w:type="dxa" w:w="12672"/>
            <w:vAlign w:val="top"/>
          </w:tcPr>
          <w:p>
            <w:r>
              <w:rPr>
                <w:sz w:val="15"/>
              </w:rPr>
            </w:r>
            <w:r>
              <w:rPr>
                <w:b w:val="0"/>
                <w:sz w:val="15"/>
              </w:rPr>
              <w:t>alias            TEXT NOT NULL</w:t>
            </w:r>
          </w:p>
        </w:tc>
      </w:tr>
      <w:tr>
        <w:tc>
          <w:tcPr>
            <w:tcW w:type="dxa" w:w="12672"/>
            <w:vAlign w:val="top"/>
          </w:tcPr>
          <w:p>
            <w:r>
              <w:rPr>
                <w:sz w:val="15"/>
              </w:rPr>
            </w:r>
            <w:r>
              <w:rPr>
                <w:b w:val="0"/>
                <w:sz w:val="15"/>
              </w:rPr>
              <w:t>normalized_alias TEXT NOT NULL</w:t>
            </w:r>
          </w:p>
        </w:tc>
      </w:tr>
      <w:tr>
        <w:tc>
          <w:tcPr>
            <w:tcW w:type="dxa" w:w="12672"/>
            <w:vAlign w:val="top"/>
          </w:tcPr>
          <w:p>
            <w:r>
              <w:rPr>
                <w:sz w:val="15"/>
              </w:rPr>
            </w:r>
            <w:r>
              <w:rPr>
                <w:b w:val="0"/>
                <w:sz w:val="15"/>
              </w:rPr>
              <w:t>source           TEXT</w:t>
            </w:r>
          </w:p>
        </w:tc>
      </w:tr>
      <w:tr>
        <w:tc>
          <w:tcPr>
            <w:tcW w:type="dxa" w:w="12672"/>
            <w:vAlign w:val="top"/>
          </w:tcPr>
          <w:p>
            <w:r>
              <w:rPr>
                <w:sz w:val="15"/>
              </w:rPr>
            </w:r>
            <w:r>
              <w:rPr>
                <w:b w:val="0"/>
                <w:sz w:val="15"/>
              </w:rPr>
              <w:t>confidence       REAL DEFAULT 1.0</w:t>
            </w:r>
          </w:p>
        </w:tc>
      </w:tr>
      <w:tr>
        <w:tc>
          <w:tcPr>
            <w:tcW w:type="dxa" w:w="12672"/>
            <w:vAlign w:val="top"/>
          </w:tcPr>
          <w:p>
            <w:r>
              <w:rPr>
                <w:sz w:val="15"/>
              </w:rPr>
            </w:r>
            <w:r>
              <w:rPr>
                <w:b w:val="0"/>
                <w:sz w:val="15"/>
              </w:rPr>
              <w:t>first_seen       TEXT</w:t>
            </w:r>
          </w:p>
        </w:tc>
      </w:tr>
      <w:tr>
        <w:tc>
          <w:tcPr>
            <w:tcW w:type="dxa" w:w="12672"/>
            <w:vAlign w:val="top"/>
          </w:tcPr>
          <w:p>
            <w:r>
              <w:rPr>
                <w:sz w:val="15"/>
              </w:rPr>
            </w:r>
            <w:r>
              <w:rPr>
                <w:b w:val="0"/>
                <w:sz w:val="15"/>
              </w:rPr>
              <w:t>last_seen        TEXT</w:t>
            </w:r>
          </w:p>
        </w:tc>
      </w:tr>
      <w:tr>
        <w:tc>
          <w:tcPr>
            <w:tcW w:type="dxa" w:w="12672"/>
            <w:vAlign w:val="top"/>
          </w:tcPr>
          <w:p>
            <w:r>
              <w:rPr>
                <w:sz w:val="15"/>
              </w:rPr>
            </w:r>
            <w:r>
              <w:rPr>
                <w:b w:val="0"/>
                <w:sz w:val="15"/>
              </w:rPr>
              <w:t>created_at       TEXT DEFAULT CURRENT_TIMESTAMP</w:t>
            </w:r>
          </w:p>
        </w:tc>
      </w:tr>
      <w:tr>
        <w:tc>
          <w:tcPr>
            <w:tcW w:type="dxa" w:w="12672"/>
            <w:vAlign w:val="top"/>
          </w:tcPr>
          <w:p>
            <w:r>
              <w:rPr>
                <w:sz w:val="15"/>
              </w:rPr>
            </w:r>
            <w:r>
              <w:rPr>
                <w:b w:val="0"/>
                <w:sz w:val="15"/>
              </w:rPr>
              <w:t>UNIQUE(entity_id, normalized_alias)</w:t>
            </w:r>
          </w:p>
        </w:tc>
      </w:tr>
      <w:tr>
        <w:tc>
          <w:tcPr>
            <w:tcW w:type="dxa" w:w="12672"/>
            <w:vAlign w:val="top"/>
          </w:tcPr>
          <w:p>
            <w:r>
              <w:rPr>
                <w:sz w:val="15"/>
              </w:rPr>
            </w:r>
            <w:r>
              <w:rPr>
                <w:b w:val="0"/>
                <w:sz w:val="15"/>
              </w:rPr>
              <w:t>FOREIGN KEY (entity_id) REFERENCES entities(id)</w:t>
            </w:r>
          </w:p>
        </w:tc>
      </w:tr>
    </w:tbl>
    <w:p>
      <w:pPr>
        <w:pStyle w:val="Heading2"/>
      </w:pPr>
      <w:r>
        <w:t>observations</w:t>
      </w:r>
    </w:p>
    <w:tbl>
      <w:tblPr>
        <w:tblStyle w:val="TableGrid"/>
        <w:tblW w:type="auto" w:w="0"/>
        <w:jc w:val="center"/>
        <w:tblLook w:firstColumn="1" w:firstRow="1" w:lastColumn="0" w:lastRow="0" w:noHBand="0" w:noVBand="1" w:val="04A0"/>
      </w:tblPr>
      <w:tblGrid>
        <w:gridCol w:w="13968"/>
      </w:tblGrid>
      <w:tr>
        <w:tc>
          <w:tcPr>
            <w:tcW w:type="dxa" w:w="12672"/>
            <w:vAlign w:val="top"/>
            <w:shd w:fill="D9EAF7"/>
          </w:tcPr>
          <w:p>
            <w:r/>
            <w:r>
              <w:rPr>
                <w:b/>
                <w:sz w:val="17"/>
              </w:rPr>
              <w:t>Column or constraint</w:t>
            </w:r>
          </w:p>
        </w:tc>
      </w:tr>
      <w:tr>
        <w:tc>
          <w:tcPr>
            <w:tcW w:type="dxa" w:w="12672"/>
            <w:vAlign w:val="top"/>
          </w:tcPr>
          <w:p>
            <w:r>
              <w:rPr>
                <w:sz w:val="15"/>
              </w:rPr>
            </w:r>
            <w:r>
              <w:rPr>
                <w:b w:val="0"/>
                <w:sz w:val="15"/>
              </w:rPr>
              <w:t>id               INTEGER PRIMARY KEY AUTOINCREMENT</w:t>
            </w:r>
          </w:p>
        </w:tc>
      </w:tr>
      <w:tr>
        <w:tc>
          <w:tcPr>
            <w:tcW w:type="dxa" w:w="12672"/>
            <w:vAlign w:val="top"/>
          </w:tcPr>
          <w:p>
            <w:r>
              <w:rPr>
                <w:sz w:val="15"/>
              </w:rPr>
            </w:r>
            <w:r>
              <w:rPr>
                <w:b w:val="0"/>
                <w:sz w:val="15"/>
              </w:rPr>
              <w:t>case_id          TEXT</w:t>
            </w:r>
          </w:p>
        </w:tc>
      </w:tr>
      <w:tr>
        <w:tc>
          <w:tcPr>
            <w:tcW w:type="dxa" w:w="12672"/>
            <w:vAlign w:val="top"/>
          </w:tcPr>
          <w:p>
            <w:r>
              <w:rPr>
                <w:sz w:val="15"/>
              </w:rPr>
            </w:r>
            <w:r>
              <w:rPr>
                <w:b w:val="0"/>
                <w:sz w:val="15"/>
              </w:rPr>
              <w:t>email_id         TEXT</w:t>
            </w:r>
          </w:p>
        </w:tc>
      </w:tr>
      <w:tr>
        <w:tc>
          <w:tcPr>
            <w:tcW w:type="dxa" w:w="12672"/>
            <w:vAlign w:val="top"/>
          </w:tcPr>
          <w:p>
            <w:r>
              <w:rPr>
                <w:sz w:val="15"/>
              </w:rPr>
            </w:r>
            <w:r>
              <w:rPr>
                <w:b w:val="0"/>
                <w:sz w:val="15"/>
              </w:rPr>
              <w:t>entity_id        INTEGER</w:t>
            </w:r>
          </w:p>
        </w:tc>
      </w:tr>
      <w:tr>
        <w:tc>
          <w:tcPr>
            <w:tcW w:type="dxa" w:w="12672"/>
            <w:vAlign w:val="top"/>
          </w:tcPr>
          <w:p>
            <w:r>
              <w:rPr>
                <w:sz w:val="15"/>
              </w:rPr>
            </w:r>
            <w:r>
              <w:rPr>
                <w:b w:val="0"/>
                <w:sz w:val="15"/>
              </w:rPr>
              <w:t>observation_type TEXT NOT NULL</w:t>
            </w:r>
          </w:p>
        </w:tc>
      </w:tr>
      <w:tr>
        <w:tc>
          <w:tcPr>
            <w:tcW w:type="dxa" w:w="12672"/>
            <w:vAlign w:val="top"/>
          </w:tcPr>
          <w:p>
            <w:r>
              <w:rPr>
                <w:sz w:val="15"/>
              </w:rPr>
            </w:r>
            <w:r>
              <w:rPr>
                <w:b w:val="0"/>
                <w:sz w:val="15"/>
              </w:rPr>
              <w:t>entity_type      TEXT</w:t>
            </w:r>
          </w:p>
        </w:tc>
      </w:tr>
      <w:tr>
        <w:tc>
          <w:tcPr>
            <w:tcW w:type="dxa" w:w="12672"/>
            <w:vAlign w:val="top"/>
          </w:tcPr>
          <w:p>
            <w:r>
              <w:rPr>
                <w:sz w:val="15"/>
              </w:rPr>
            </w:r>
            <w:r>
              <w:rPr>
                <w:b w:val="0"/>
                <w:sz w:val="15"/>
              </w:rPr>
              <w:t>entity_value     TEXT</w:t>
            </w:r>
          </w:p>
        </w:tc>
      </w:tr>
      <w:tr>
        <w:tc>
          <w:tcPr>
            <w:tcW w:type="dxa" w:w="12672"/>
            <w:vAlign w:val="top"/>
          </w:tcPr>
          <w:p>
            <w:r>
              <w:rPr>
                <w:sz w:val="15"/>
              </w:rPr>
            </w:r>
            <w:r>
              <w:rPr>
                <w:b w:val="0"/>
                <w:sz w:val="15"/>
              </w:rPr>
              <w:t>value_text       TEXT</w:t>
            </w:r>
          </w:p>
        </w:tc>
      </w:tr>
      <w:tr>
        <w:tc>
          <w:tcPr>
            <w:tcW w:type="dxa" w:w="12672"/>
            <w:vAlign w:val="top"/>
          </w:tcPr>
          <w:p>
            <w:r>
              <w:rPr>
                <w:sz w:val="15"/>
              </w:rPr>
            </w:r>
            <w:r>
              <w:rPr>
                <w:b w:val="0"/>
                <w:sz w:val="15"/>
              </w:rPr>
              <w:t>value_json       TEXT</w:t>
            </w:r>
          </w:p>
        </w:tc>
      </w:tr>
      <w:tr>
        <w:tc>
          <w:tcPr>
            <w:tcW w:type="dxa" w:w="12672"/>
            <w:vAlign w:val="top"/>
          </w:tcPr>
          <w:p>
            <w:r>
              <w:rPr>
                <w:sz w:val="15"/>
              </w:rPr>
            </w:r>
            <w:r>
              <w:rPr>
                <w:b w:val="0"/>
                <w:sz w:val="15"/>
              </w:rPr>
              <w:t>observed_at      TEXT</w:t>
            </w:r>
          </w:p>
        </w:tc>
      </w:tr>
      <w:tr>
        <w:tc>
          <w:tcPr>
            <w:tcW w:type="dxa" w:w="12672"/>
            <w:vAlign w:val="top"/>
          </w:tcPr>
          <w:p>
            <w:r>
              <w:rPr>
                <w:sz w:val="15"/>
              </w:rPr>
            </w:r>
            <w:r>
              <w:rPr>
                <w:b w:val="0"/>
                <w:sz w:val="15"/>
              </w:rPr>
              <w:t>source           TEXT</w:t>
            </w:r>
          </w:p>
        </w:tc>
      </w:tr>
      <w:tr>
        <w:tc>
          <w:tcPr>
            <w:tcW w:type="dxa" w:w="12672"/>
            <w:vAlign w:val="top"/>
          </w:tcPr>
          <w:p>
            <w:r>
              <w:rPr>
                <w:sz w:val="15"/>
              </w:rPr>
            </w:r>
            <w:r>
              <w:rPr>
                <w:b w:val="0"/>
                <w:sz w:val="15"/>
              </w:rPr>
              <w:t>confidence       REAL DEFAULT 1.0</w:t>
            </w:r>
          </w:p>
        </w:tc>
      </w:tr>
      <w:tr>
        <w:tc>
          <w:tcPr>
            <w:tcW w:type="dxa" w:w="12672"/>
            <w:vAlign w:val="top"/>
          </w:tcPr>
          <w:p>
            <w:r>
              <w:rPr>
                <w:sz w:val="15"/>
              </w:rPr>
            </w:r>
            <w:r>
              <w:rPr>
                <w:b w:val="0"/>
                <w:sz w:val="15"/>
              </w:rPr>
              <w:t>created_at       TEXT DEFAULT CURRENT_TIMESTAMP</w:t>
            </w:r>
          </w:p>
        </w:tc>
      </w:tr>
      <w:tr>
        <w:tc>
          <w:tcPr>
            <w:tcW w:type="dxa" w:w="12672"/>
            <w:vAlign w:val="top"/>
          </w:tcPr>
          <w:p>
            <w:r>
              <w:rPr>
                <w:sz w:val="15"/>
              </w:rPr>
            </w:r>
            <w:r>
              <w:rPr>
                <w:b w:val="0"/>
                <w:sz w:val="15"/>
              </w:rPr>
              <w:t>FOREIGN KEY (case_id) REFERENCES cases(case_id)</w:t>
            </w:r>
          </w:p>
        </w:tc>
      </w:tr>
      <w:tr>
        <w:tc>
          <w:tcPr>
            <w:tcW w:type="dxa" w:w="12672"/>
            <w:vAlign w:val="top"/>
          </w:tcPr>
          <w:p>
            <w:r>
              <w:rPr>
                <w:sz w:val="15"/>
              </w:rPr>
            </w:r>
            <w:r>
              <w:rPr>
                <w:b w:val="0"/>
                <w:sz w:val="15"/>
              </w:rPr>
              <w:t>FOREIGN KEY (email_id) REFERENCES emails(email_id)</w:t>
            </w:r>
          </w:p>
        </w:tc>
      </w:tr>
      <w:tr>
        <w:tc>
          <w:tcPr>
            <w:tcW w:type="dxa" w:w="12672"/>
            <w:vAlign w:val="top"/>
          </w:tcPr>
          <w:p>
            <w:r>
              <w:rPr>
                <w:sz w:val="15"/>
              </w:rPr>
            </w:r>
            <w:r>
              <w:rPr>
                <w:b w:val="0"/>
                <w:sz w:val="15"/>
              </w:rPr>
              <w:t>FOREIGN KEY (entity_id) REFERENCES entities(id)</w:t>
            </w:r>
          </w:p>
        </w:tc>
      </w:tr>
    </w:tbl>
    <w:p>
      <w:pPr>
        <w:pStyle w:val="Heading2"/>
      </w:pPr>
      <w:r>
        <w:t>case_links</w:t>
      </w:r>
    </w:p>
    <w:tbl>
      <w:tblPr>
        <w:tblStyle w:val="TableGrid"/>
        <w:tblW w:type="auto" w:w="0"/>
        <w:jc w:val="center"/>
        <w:tblLook w:firstColumn="1" w:firstRow="1" w:lastColumn="0" w:lastRow="0" w:noHBand="0" w:noVBand="1" w:val="04A0"/>
      </w:tblPr>
      <w:tblGrid>
        <w:gridCol w:w="13968"/>
      </w:tblGrid>
      <w:tr>
        <w:tc>
          <w:tcPr>
            <w:tcW w:type="dxa" w:w="12672"/>
            <w:vAlign w:val="top"/>
            <w:shd w:fill="D9EAF7"/>
          </w:tcPr>
          <w:p>
            <w:r/>
            <w:r>
              <w:rPr>
                <w:b/>
                <w:sz w:val="17"/>
              </w:rPr>
              <w:t>Column or constraint</w:t>
            </w:r>
          </w:p>
        </w:tc>
      </w:tr>
      <w:tr>
        <w:tc>
          <w:tcPr>
            <w:tcW w:type="dxa" w:w="12672"/>
            <w:vAlign w:val="top"/>
          </w:tcPr>
          <w:p>
            <w:r>
              <w:rPr>
                <w:sz w:val="15"/>
              </w:rPr>
            </w:r>
            <w:r>
              <w:rPr>
                <w:b w:val="0"/>
                <w:sz w:val="15"/>
              </w:rPr>
              <w:t>id             INTEGER PRIMARY KEY AUTOINCREMENT</w:t>
            </w:r>
          </w:p>
        </w:tc>
      </w:tr>
      <w:tr>
        <w:tc>
          <w:tcPr>
            <w:tcW w:type="dxa" w:w="12672"/>
            <w:vAlign w:val="top"/>
          </w:tcPr>
          <w:p>
            <w:r>
              <w:rPr>
                <w:sz w:val="15"/>
              </w:rPr>
            </w:r>
            <w:r>
              <w:rPr>
                <w:b w:val="0"/>
                <w:sz w:val="15"/>
              </w:rPr>
              <w:t>source_case_id TEXT NOT NULL</w:t>
            </w:r>
          </w:p>
        </w:tc>
      </w:tr>
      <w:tr>
        <w:tc>
          <w:tcPr>
            <w:tcW w:type="dxa" w:w="12672"/>
            <w:vAlign w:val="top"/>
          </w:tcPr>
          <w:p>
            <w:r>
              <w:rPr>
                <w:sz w:val="15"/>
              </w:rPr>
            </w:r>
            <w:r>
              <w:rPr>
                <w:b w:val="0"/>
                <w:sz w:val="15"/>
              </w:rPr>
              <w:t>target_case_id TEXT NOT NULL</w:t>
            </w:r>
          </w:p>
        </w:tc>
      </w:tr>
      <w:tr>
        <w:tc>
          <w:tcPr>
            <w:tcW w:type="dxa" w:w="12672"/>
            <w:vAlign w:val="top"/>
          </w:tcPr>
          <w:p>
            <w:r>
              <w:rPr>
                <w:sz w:val="15"/>
              </w:rPr>
            </w:r>
            <w:r>
              <w:rPr>
                <w:b w:val="0"/>
                <w:sz w:val="15"/>
              </w:rPr>
              <w:t>link_type      TEXT NOT NULL</w:t>
            </w:r>
          </w:p>
        </w:tc>
      </w:tr>
      <w:tr>
        <w:tc>
          <w:tcPr>
            <w:tcW w:type="dxa" w:w="12672"/>
            <w:vAlign w:val="top"/>
          </w:tcPr>
          <w:p>
            <w:r>
              <w:rPr>
                <w:sz w:val="15"/>
              </w:rPr>
            </w:r>
            <w:r>
              <w:rPr>
                <w:b w:val="0"/>
                <w:sz w:val="15"/>
              </w:rPr>
              <w:t>reason         TEXT</w:t>
            </w:r>
          </w:p>
        </w:tc>
      </w:tr>
      <w:tr>
        <w:tc>
          <w:tcPr>
            <w:tcW w:type="dxa" w:w="12672"/>
            <w:vAlign w:val="top"/>
          </w:tcPr>
          <w:p>
            <w:r>
              <w:rPr>
                <w:sz w:val="15"/>
              </w:rPr>
            </w:r>
            <w:r>
              <w:rPr>
                <w:b w:val="0"/>
                <w:sz w:val="15"/>
              </w:rPr>
              <w:t>confidence     REAL DEFAULT 1.0</w:t>
            </w:r>
          </w:p>
        </w:tc>
      </w:tr>
      <w:tr>
        <w:tc>
          <w:tcPr>
            <w:tcW w:type="dxa" w:w="12672"/>
            <w:vAlign w:val="top"/>
          </w:tcPr>
          <w:p>
            <w:r>
              <w:rPr>
                <w:sz w:val="15"/>
              </w:rPr>
            </w:r>
            <w:r>
              <w:rPr>
                <w:b w:val="0"/>
                <w:sz w:val="15"/>
              </w:rPr>
              <w:t>created_at     TEXT DEFAULT CURRENT_TIMESTAMP</w:t>
            </w:r>
          </w:p>
        </w:tc>
      </w:tr>
      <w:tr>
        <w:tc>
          <w:tcPr>
            <w:tcW w:type="dxa" w:w="12672"/>
            <w:vAlign w:val="top"/>
          </w:tcPr>
          <w:p>
            <w:r>
              <w:rPr>
                <w:sz w:val="15"/>
              </w:rPr>
            </w:r>
            <w:r>
              <w:rPr>
                <w:b w:val="0"/>
                <w:sz w:val="15"/>
              </w:rPr>
              <w:t>UNIQUE(source_case_id, target_case_id, link_type)</w:t>
            </w:r>
          </w:p>
        </w:tc>
      </w:tr>
      <w:tr>
        <w:tc>
          <w:tcPr>
            <w:tcW w:type="dxa" w:w="12672"/>
            <w:vAlign w:val="top"/>
          </w:tcPr>
          <w:p>
            <w:r>
              <w:rPr>
                <w:sz w:val="15"/>
              </w:rPr>
            </w:r>
            <w:r>
              <w:rPr>
                <w:b w:val="0"/>
                <w:sz w:val="15"/>
              </w:rPr>
              <w:t>FOREIGN KEY (source_case_id) REFERENCES cases(case_id)</w:t>
            </w:r>
          </w:p>
        </w:tc>
      </w:tr>
      <w:tr>
        <w:tc>
          <w:tcPr>
            <w:tcW w:type="dxa" w:w="12672"/>
            <w:vAlign w:val="top"/>
          </w:tcPr>
          <w:p>
            <w:r>
              <w:rPr>
                <w:sz w:val="15"/>
              </w:rPr>
            </w:r>
            <w:r>
              <w:rPr>
                <w:b w:val="0"/>
                <w:sz w:val="15"/>
              </w:rPr>
              <w:t>FOREIGN KEY (target_case_id) REFERENCES cases(case_id)</w:t>
            </w:r>
          </w:p>
        </w:tc>
      </w:tr>
    </w:tbl>
    <w:p>
      <w:pPr>
        <w:pStyle w:val="Heading2"/>
      </w:pPr>
      <w:r>
        <w:t>pattern_flags</w:t>
      </w:r>
    </w:p>
    <w:tbl>
      <w:tblPr>
        <w:tblStyle w:val="TableGrid"/>
        <w:tblW w:type="auto" w:w="0"/>
        <w:jc w:val="center"/>
        <w:tblLook w:firstColumn="1" w:firstRow="1" w:lastColumn="0" w:lastRow="0" w:noHBand="0" w:noVBand="1" w:val="04A0"/>
      </w:tblPr>
      <w:tblGrid>
        <w:gridCol w:w="13968"/>
      </w:tblGrid>
      <w:tr>
        <w:tc>
          <w:tcPr>
            <w:tcW w:type="dxa" w:w="12672"/>
            <w:vAlign w:val="top"/>
            <w:shd w:fill="D9EAF7"/>
          </w:tcPr>
          <w:p>
            <w:r/>
            <w:r>
              <w:rPr>
                <w:b/>
                <w:sz w:val="17"/>
              </w:rPr>
              <w:t>Column or constraint</w:t>
            </w:r>
          </w:p>
        </w:tc>
      </w:tr>
      <w:tr>
        <w:tc>
          <w:tcPr>
            <w:tcW w:type="dxa" w:w="12672"/>
            <w:vAlign w:val="top"/>
          </w:tcPr>
          <w:p>
            <w:r>
              <w:rPr>
                <w:sz w:val="15"/>
              </w:rPr>
            </w:r>
            <w:r>
              <w:rPr>
                <w:b w:val="0"/>
                <w:sz w:val="15"/>
              </w:rPr>
              <w:t>id            INTEGER PRIMARY KEY AUTOINCREMENT</w:t>
            </w:r>
          </w:p>
        </w:tc>
      </w:tr>
      <w:tr>
        <w:tc>
          <w:tcPr>
            <w:tcW w:type="dxa" w:w="12672"/>
            <w:vAlign w:val="top"/>
          </w:tcPr>
          <w:p>
            <w:r>
              <w:rPr>
                <w:sz w:val="15"/>
              </w:rPr>
            </w:r>
            <w:r>
              <w:rPr>
                <w:b w:val="0"/>
                <w:sz w:val="15"/>
              </w:rPr>
              <w:t>case_id       TEXT</w:t>
            </w:r>
          </w:p>
        </w:tc>
      </w:tr>
      <w:tr>
        <w:tc>
          <w:tcPr>
            <w:tcW w:type="dxa" w:w="12672"/>
            <w:vAlign w:val="top"/>
          </w:tcPr>
          <w:p>
            <w:r>
              <w:rPr>
                <w:sz w:val="15"/>
              </w:rPr>
            </w:r>
            <w:r>
              <w:rPr>
                <w:b w:val="0"/>
                <w:sz w:val="15"/>
              </w:rPr>
              <w:t>pattern_type  TEXT NOT NULL</w:t>
            </w:r>
          </w:p>
        </w:tc>
      </w:tr>
      <w:tr>
        <w:tc>
          <w:tcPr>
            <w:tcW w:type="dxa" w:w="12672"/>
            <w:vAlign w:val="top"/>
          </w:tcPr>
          <w:p>
            <w:r>
              <w:rPr>
                <w:sz w:val="15"/>
              </w:rPr>
            </w:r>
            <w:r>
              <w:rPr>
                <w:b w:val="0"/>
                <w:sz w:val="15"/>
              </w:rPr>
              <w:t>severity      TEXT NOT NULL</w:t>
            </w:r>
          </w:p>
        </w:tc>
      </w:tr>
      <w:tr>
        <w:tc>
          <w:tcPr>
            <w:tcW w:type="dxa" w:w="12672"/>
            <w:vAlign w:val="top"/>
          </w:tcPr>
          <w:p>
            <w:r>
              <w:rPr>
                <w:sz w:val="15"/>
              </w:rPr>
            </w:r>
            <w:r>
              <w:rPr>
                <w:b w:val="0"/>
                <w:sz w:val="15"/>
              </w:rPr>
              <w:t>summary       TEXT NOT NULL</w:t>
            </w:r>
          </w:p>
        </w:tc>
      </w:tr>
      <w:tr>
        <w:tc>
          <w:tcPr>
            <w:tcW w:type="dxa" w:w="12672"/>
            <w:vAlign w:val="top"/>
          </w:tcPr>
          <w:p>
            <w:r>
              <w:rPr>
                <w:sz w:val="15"/>
              </w:rPr>
            </w:r>
            <w:r>
              <w:rPr>
                <w:b w:val="0"/>
                <w:sz w:val="15"/>
              </w:rPr>
              <w:t>evidence_json TEXT</w:t>
            </w:r>
          </w:p>
        </w:tc>
      </w:tr>
      <w:tr>
        <w:tc>
          <w:tcPr>
            <w:tcW w:type="dxa" w:w="12672"/>
            <w:vAlign w:val="top"/>
          </w:tcPr>
          <w:p>
            <w:r>
              <w:rPr>
                <w:sz w:val="15"/>
              </w:rPr>
            </w:r>
            <w:r>
              <w:rPr>
                <w:b w:val="0"/>
                <w:sz w:val="15"/>
              </w:rPr>
              <w:t>status        TEXT DEFAULT 'active'</w:t>
            </w:r>
          </w:p>
        </w:tc>
      </w:tr>
      <w:tr>
        <w:tc>
          <w:tcPr>
            <w:tcW w:type="dxa" w:w="12672"/>
            <w:vAlign w:val="top"/>
          </w:tcPr>
          <w:p>
            <w:r>
              <w:rPr>
                <w:sz w:val="15"/>
              </w:rPr>
            </w:r>
            <w:r>
              <w:rPr>
                <w:b w:val="0"/>
                <w:sz w:val="15"/>
              </w:rPr>
              <w:t>created_at    TEXT DEFAULT CURRENT_TIMESTAMP</w:t>
            </w:r>
          </w:p>
        </w:tc>
      </w:tr>
      <w:tr>
        <w:tc>
          <w:tcPr>
            <w:tcW w:type="dxa" w:w="12672"/>
            <w:vAlign w:val="top"/>
          </w:tcPr>
          <w:p>
            <w:r>
              <w:rPr>
                <w:sz w:val="15"/>
              </w:rPr>
            </w:r>
            <w:r>
              <w:rPr>
                <w:b w:val="0"/>
                <w:sz w:val="15"/>
              </w:rPr>
              <w:t>updated_at    TEXT DEFAULT CURRENT_TIMESTAMP</w:t>
            </w:r>
          </w:p>
        </w:tc>
      </w:tr>
      <w:tr>
        <w:tc>
          <w:tcPr>
            <w:tcW w:type="dxa" w:w="12672"/>
            <w:vAlign w:val="top"/>
          </w:tcPr>
          <w:p>
            <w:r>
              <w:rPr>
                <w:sz w:val="15"/>
              </w:rPr>
            </w:r>
            <w:r>
              <w:rPr>
                <w:b w:val="0"/>
                <w:sz w:val="15"/>
              </w:rPr>
              <w:t>resolved_at   TEXT</w:t>
            </w:r>
          </w:p>
        </w:tc>
      </w:tr>
      <w:tr>
        <w:tc>
          <w:tcPr>
            <w:tcW w:type="dxa" w:w="12672"/>
            <w:vAlign w:val="top"/>
          </w:tcPr>
          <w:p>
            <w:r>
              <w:rPr>
                <w:sz w:val="15"/>
              </w:rPr>
            </w:r>
            <w:r>
              <w:rPr>
                <w:b w:val="0"/>
                <w:sz w:val="15"/>
              </w:rPr>
              <w:t>FOREIGN KEY (case_id) REFERENCES cases(case_id)</w:t>
            </w:r>
          </w:p>
        </w:tc>
      </w:tr>
    </w:tbl>
    <w:p>
      <w:pPr>
        <w:pStyle w:val="Heading1"/>
      </w:pPr>
      <w:r>
        <w:t>3. Module-by-Module Design</w:t>
      </w:r>
    </w:p>
    <w:p>
      <w:pPr>
        <w:pStyle w:val="Heading2"/>
      </w:pPr>
      <w:r>
        <w:t>agent.py</w:t>
      </w:r>
    </w:p>
    <w:p>
      <w:r>
        <w:t>CLI entry point and command router. It wires together runtime options, AI budgets, database initialization, sample ingestion, demo mode, live run mode, reply handling, memory commands, backlog loading, and the offline validation harness.</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726</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ai_gateway, case_manager, config, database, email_reader, memory, runtime_options</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argparse, datetime, json, pathlib, sys, time, uuid</w:t>
            </w:r>
          </w:p>
        </w:tc>
      </w:tr>
      <w:tr>
        <w:tc>
          <w:tcPr>
            <w:tcW w:type="dxa" w:w="3024"/>
            <w:vAlign w:val="top"/>
          </w:tcPr>
          <w:p>
            <w:r>
              <w:rPr>
                <w:sz w:val="15"/>
              </w:rPr>
            </w:r>
            <w:r>
              <w:rPr>
                <w:b w:val="0"/>
                <w:sz w:val="15"/>
              </w:rPr>
              <w:t>Classes</w:t>
            </w:r>
          </w:p>
        </w:tc>
        <w:tc>
          <w:tcPr>
            <w:tcW w:type="dxa" w:w="9792"/>
            <w:vAlign w:val="top"/>
          </w:tcPr>
          <w:p>
            <w:r>
              <w:rPr>
                <w:sz w:val="15"/>
              </w:rPr>
            </w:r>
            <w:r>
              <w:rPr>
                <w:b w:val="0"/>
                <w:sz w:val="15"/>
              </w:rPr>
              <w:t>0</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17</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1</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_SRC_DIR</w:t>
            </w:r>
          </w:p>
        </w:tc>
        <w:tc>
          <w:tcPr>
            <w:tcW w:type="dxa" w:w="9648"/>
            <w:vAlign w:val="top"/>
          </w:tcPr>
          <w:p>
            <w:r>
              <w:rPr>
                <w:sz w:val="13"/>
              </w:rPr>
            </w:r>
            <w:r>
              <w:rPr>
                <w:b w:val="0"/>
                <w:sz w:val="13"/>
              </w:rPr>
              <w:t>Path(__file__).resolve().parent</w:t>
            </w:r>
          </w:p>
        </w:tc>
      </w:tr>
    </w:tbl>
    <w:p>
      <w:pPr>
        <w:pStyle w:val="Heading3"/>
      </w:pPr>
      <w:r>
        <w:t>Functions</w:t>
      </w:r>
    </w:p>
    <w:p>
      <w:pPr>
        <w:pStyle w:val="Heading4"/>
      </w:pPr>
      <w:r>
        <w:t>_load_sample_emails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_load_sample_emails()</w:t>
            </w:r>
          </w:p>
        </w:tc>
      </w:tr>
      <w:tr>
        <w:tc>
          <w:tcPr>
            <w:tcW w:type="dxa" w:w="2592"/>
            <w:vAlign w:val="top"/>
          </w:tcPr>
          <w:p>
            <w:r>
              <w:rPr>
                <w:sz w:val="13"/>
              </w:rPr>
            </w:r>
            <w:r>
              <w:rPr>
                <w:b w:val="0"/>
                <w:sz w:val="13"/>
              </w:rPr>
              <w:t>Purpose</w:t>
            </w:r>
          </w:p>
        </w:tc>
        <w:tc>
          <w:tcPr>
            <w:tcW w:type="dxa" w:w="10080"/>
            <w:vAlign w:val="top"/>
          </w:tcPr>
          <w:p>
            <w:r>
              <w:rPr>
                <w:sz w:val="13"/>
              </w:rPr>
            </w:r>
            <w:r>
              <w:rPr>
                <w:b w:val="0"/>
                <w:sz w:val="13"/>
              </w:rPr>
              <w:t>Load and return the sample email list from `data/sample_emails.json`.</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39 to 54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sample_path</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sample_path.exists, print, sys.exit, open, json.load</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with=1,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Load and return the sample email list from `data/sample_emails.json`.</w:t>
      </w:r>
    </w:p>
    <w:p>
      <w:pPr>
        <w:pStyle w:val="ListBullet"/>
      </w:pPr>
      <w:r>
        <w:t>3. Uses 1 conditional branch(es) to validate inputs, choose safe behavior, or route outcomes.</w:t>
      </w:r>
    </w:p>
    <w:p>
      <w:pPr>
        <w:pStyle w:val="ListBullet"/>
      </w:pPr>
      <w:r>
        <w:t>4. Delegates to: sample_path.exists, print, sys.exit, open, json.load.</w:t>
      </w:r>
    </w:p>
    <w:p>
      <w:pPr>
        <w:pStyle w:val="ListBullet"/>
      </w:pPr>
      <w:r>
        <w:t>5. Returns through 1 return path(s).</w:t>
      </w:r>
    </w:p>
    <w:p>
      <w:pPr>
        <w:pStyle w:val="Heading4"/>
      </w:pPr>
      <w:r>
        <w:t>_store_email</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_store_email(em: dict)</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a sample email dict into the database and return its email_id.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57 to 81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email_id, normalized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sanitize_email_content, db.insert_email, em.get, str, uuid.uuid4</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an internal helper, not a public workflow entry point.</w:t>
      </w:r>
    </w:p>
    <w:p>
      <w:pPr>
        <w:pStyle w:val="ListBullet"/>
      </w:pPr>
      <w:r>
        <w:t>2. Insert a sample email dict into the database and return its email_id.</w:t>
      </w:r>
    </w:p>
    <w:p>
      <w:pPr>
        <w:pStyle w:val="ListBullet"/>
      </w:pPr>
      <w:r>
        <w:t>3. Delegates to: sanitize_email_content, db.insert_email, em.get, str, uuid.uuid4.</w:t>
      </w:r>
    </w:p>
    <w:p>
      <w:pPr>
        <w:pStyle w:val="ListBullet"/>
      </w:pPr>
      <w:r>
        <w:t>4. Returns through 1 return path(s).</w:t>
      </w:r>
    </w:p>
    <w:p>
      <w:pPr>
        <w:pStyle w:val="Heading4"/>
      </w:pPr>
      <w:r>
        <w:t>_parse_purpose_caps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_parse_purpose_caps(values)</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84 to 95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caps, purpose, value, caps[purpose]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raw.split, purpose.strip, SystemExit, int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for=1, try=1, return=1, raise=2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Iterates through records or collections using 1 for-loop(s) and 0 while-loop(s).</w:t>
      </w:r>
    </w:p>
    <w:p>
      <w:pPr>
        <w:pStyle w:val="ListBullet"/>
      </w:pPr>
      <w:r>
        <w:t>5. Wraps risky parsing, IO, or network behavior in 1 try block(s).</w:t>
      </w:r>
    </w:p>
    <w:p>
      <w:pPr>
        <w:pStyle w:val="ListBullet"/>
      </w:pPr>
      <w:r>
        <w:t>6. Delegates to: raw.split, purpose.strip, SystemExit, int.</w:t>
      </w:r>
    </w:p>
    <w:p>
      <w:pPr>
        <w:pStyle w:val="ListBullet"/>
      </w:pPr>
      <w:r>
        <w:t>7. Returns through 1 return path(s).</w:t>
      </w:r>
    </w:p>
    <w:p>
      <w:pPr>
        <w:pStyle w:val="Heading4"/>
      </w:pPr>
      <w:r>
        <w:t>_default_ai_report_path</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_default_ai_report_path(command_name: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98 to 100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timestamp</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datetime.utcnow().strftime,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datetime.utcnow().strftime, datetime.utcnow.</w:t>
      </w:r>
    </w:p>
    <w:p>
      <w:pPr>
        <w:pStyle w:val="ListBullet"/>
      </w:pPr>
      <w:r>
        <w:t>4. Returns through 1 return path(s).</w:t>
      </w:r>
    </w:p>
    <w:p>
      <w:pPr>
        <w:pStyle w:val="Heading4"/>
      </w:pPr>
      <w:r>
        <w:t>_configure_runtime_from_args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_configure_runtime_from_args(args, command_name: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103 to 160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enable_ai, allow_uncapped_ai, max_ai_calls, report_path, csv_path, purpose_caps, template_outbound_only, gateway</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bool, getattr, Path, report_path.with_suffix, _parse_purpose_caps, runtime_options.configure, get_ai_gateway, gateway.reset, gateway.configure, gateway.set_run_metadata, SystemExit, print, _default_ai_report_path, RuntimeOptions, AiUsageConfig</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return=1, raise=1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AI gateway telemetry or model call,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3 conditional branch(es) to validate inputs, choose safe behavior, or route outcomes.</w:t>
      </w:r>
    </w:p>
    <w:p>
      <w:pPr>
        <w:pStyle w:val="ListBullet"/>
      </w:pPr>
      <w:r>
        <w:t>4. Delegates to: bool, getattr, Path, report_path.with_suffix, _parse_purpose_caps, runtime_options.configure, get_ai_gateway, gateway.reset.</w:t>
      </w:r>
    </w:p>
    <w:p>
      <w:pPr>
        <w:pStyle w:val="ListBullet"/>
      </w:pPr>
      <w:r>
        <w:t>5. Returns through 1 return path(s).</w:t>
      </w:r>
    </w:p>
    <w:p>
      <w:pPr>
        <w:pStyle w:val="Heading4"/>
      </w:pPr>
      <w:r>
        <w:t>_finalize_ai_report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_finalize_ai_report(report_path: Path, **metadata)</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163 to 174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gateway, summary</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get_ai_gateway, gateway.write_report, gateway.build_report, print, gateway.set_run_metadata, report_path.with_suffix</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AI gateway telemetry or model call</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get_ai_gateway, gateway.write_report, gateway.build_report, print, gateway.set_run_metadata, report_path.with_suffix.</w:t>
      </w:r>
    </w:p>
    <w:p>
      <w:pPr>
        <w:pStyle w:val="Heading4"/>
      </w:pPr>
      <w:r>
        <w:t>cmd_ingest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cmd_ingest(args)</w:t>
            </w:r>
          </w:p>
        </w:tc>
      </w:tr>
      <w:tr>
        <w:tc>
          <w:tcPr>
            <w:tcW w:type="dxa" w:w="2592"/>
            <w:vAlign w:val="top"/>
          </w:tcPr>
          <w:p>
            <w:r>
              <w:rPr>
                <w:sz w:val="13"/>
              </w:rPr>
            </w:r>
            <w:r>
              <w:rPr>
                <w:b w:val="0"/>
                <w:sz w:val="13"/>
              </w:rPr>
              <w:t>Purpose</w:t>
            </w:r>
          </w:p>
        </w:tc>
        <w:tc>
          <w:tcPr>
            <w:tcW w:type="dxa" w:w="10080"/>
            <w:vAlign w:val="top"/>
          </w:tcPr>
          <w:p>
            <w:r>
              <w:rPr>
                <w:sz w:val="13"/>
              </w:rPr>
            </w:r>
            <w:r>
              <w:rPr>
                <w:b w:val="0"/>
                <w:sz w:val="13"/>
              </w:rPr>
              <w:t>Process all sample emails from `data/sample_emails.json`.</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181 to 227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report_path, emails, results, created, updated, skipped, reviewed, email_id, result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print, _configure_runtime_from_args, db.init_schema, config.validate, _load_sample_emails, sum, _finalize_ai_report, _store_email, process_email, results.append, len, em.get, result.get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for=1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Process all sample emails from `data/sample_emails.json`.</w:t>
      </w:r>
    </w:p>
    <w:p>
      <w:pPr>
        <w:pStyle w:val="ListBullet"/>
      </w:pPr>
      <w:r>
        <w:t>3. Iterates through records or collections using 1 for-loop(s) and 0 while-loop(s).</w:t>
      </w:r>
    </w:p>
    <w:p>
      <w:pPr>
        <w:pStyle w:val="ListBullet"/>
      </w:pPr>
      <w:r>
        <w:t>4. Delegates to: print, _configure_runtime_from_args, db.init_schema, config.validate, _load_sample_emails, sum, _finalize_ai_report, _store_email.</w:t>
      </w:r>
    </w:p>
    <w:p>
      <w:pPr>
        <w:pStyle w:val="Heading4"/>
      </w:pPr>
      <w:r>
        <w:t>cmd_demo</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cmd_demo(args)</w:t>
            </w:r>
          </w:p>
        </w:tc>
      </w:tr>
      <w:tr>
        <w:tc>
          <w:tcPr>
            <w:tcW w:type="dxa" w:w="2592"/>
            <w:vAlign w:val="top"/>
          </w:tcPr>
          <w:p>
            <w:r>
              <w:rPr>
                <w:sz w:val="13"/>
              </w:rPr>
            </w:r>
            <w:r>
              <w:rPr>
                <w:b w:val="0"/>
                <w:sz w:val="13"/>
              </w:rPr>
              <w:t>Purpose</w:t>
            </w:r>
          </w:p>
        </w:tc>
        <w:tc>
          <w:tcPr>
            <w:tcW w:type="dxa" w:w="10080"/>
            <w:vAlign w:val="top"/>
          </w:tcPr>
          <w:p>
            <w:r>
              <w:rPr>
                <w:sz w:val="13"/>
              </w:rPr>
            </w:r>
            <w:r>
              <w:rPr>
                <w:b w:val="0"/>
                <w:sz w:val="13"/>
              </w:rPr>
              <w:t>Run the demo: ingest all sample emails and print a formatted results table.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230 to 307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args.disable_outbound_generation, args.disable_followups, report_path, emails, results, all_cases, created, updated, email_id, result, action_symbol, subj</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print, _configure_runtime_from_args, db.init_schema, config.validate, _load_sample_emails, enumerate, db.get_all_cases, sum, _finalize_ai_report, _store_email, process_email, results.append, {'created': '+', 'updated': '~', 'skipped': '-', 'review_flagged': '!'}.get, result.get, em.get, len, result['action'].upper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for=3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Run the demo: ingest all sample emails and print a formatted results table.</w:t>
      </w:r>
    </w:p>
    <w:p>
      <w:pPr>
        <w:pStyle w:val="ListBullet"/>
      </w:pPr>
      <w:r>
        <w:t>3. Uses 1 conditional branch(es) to validate inputs, choose safe behavior, or route outcomes.</w:t>
      </w:r>
    </w:p>
    <w:p>
      <w:pPr>
        <w:pStyle w:val="ListBullet"/>
      </w:pPr>
      <w:r>
        <w:t>4. Iterates through records or collections using 3 for-loop(s) and 0 while-loop(s).</w:t>
      </w:r>
    </w:p>
    <w:p>
      <w:pPr>
        <w:pStyle w:val="ListBullet"/>
      </w:pPr>
      <w:r>
        <w:t>5. Delegates to: print, _configure_runtime_from_args, db.init_schema, config.validate, _load_sample_emails, enumerate, db.get_all_cases, sum.</w:t>
      </w:r>
    </w:p>
    <w:p>
      <w:pPr>
        <w:pStyle w:val="Heading4"/>
      </w:pPr>
      <w:r>
        <w:t>cmd_run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cmd_run(args)</w:t>
            </w:r>
          </w:p>
        </w:tc>
      </w:tr>
      <w:tr>
        <w:tc>
          <w:tcPr>
            <w:tcW w:type="dxa" w:w="2592"/>
            <w:vAlign w:val="top"/>
          </w:tcPr>
          <w:p>
            <w:r>
              <w:rPr>
                <w:sz w:val="13"/>
              </w:rPr>
            </w:r>
            <w:r>
              <w:rPr>
                <w:b w:val="0"/>
                <w:sz w:val="13"/>
              </w:rPr>
              <w:t>Purpose</w:t>
            </w:r>
          </w:p>
        </w:tc>
        <w:tc>
          <w:tcPr>
            <w:tcW w:type="dxa" w:w="10080"/>
            <w:vAlign w:val="top"/>
          </w:tcPr>
          <w:p>
            <w:r>
              <w:rPr>
                <w:sz w:val="13"/>
              </w:rPr>
            </w:r>
            <w:r>
              <w:rPr>
                <w:b w:val="0"/>
                <w:sz w:val="13"/>
              </w:rPr>
              <w:t>Start the full agent: IMAP polling, follow-up scheduler, and Flask.</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310 to 385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report_path, scheduler, imap_thread, emails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print, _configure_runtime_from_args, db.init_schema, config.validate, config.is_imap_configured, app.run, runtime_options.get, start_scheduler, threading.Thread, imap_thread.start, time.sleep, poll_inbox, db.insert_email, process_email</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for=1, while=1, try=1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IMAP/network when configured, database read/write</w:t>
            </w:r>
          </w:p>
        </w:tc>
      </w:tr>
    </w:tbl>
    <w:p>
      <w:r>
        <w:t>Step-by-step behavior:</w:t>
      </w:r>
    </w:p>
    <w:p>
      <w:pPr>
        <w:pStyle w:val="ListBullet"/>
      </w:pPr>
      <w:r>
        <w:t>1. Acts as a public module entry point or command-facing helper.</w:t>
      </w:r>
    </w:p>
    <w:p>
      <w:pPr>
        <w:pStyle w:val="ListBullet"/>
      </w:pPr>
      <w:r>
        <w:t>2. Start the full agent: IMAP polling, follow-up scheduler, and Flask.</w:t>
      </w:r>
    </w:p>
    <w:p>
      <w:pPr>
        <w:pStyle w:val="ListBullet"/>
      </w:pPr>
      <w:r>
        <w:t>3. Uses 2 conditional branch(es) to validate inputs, choose safe behavior, or route outcomes.</w:t>
      </w:r>
    </w:p>
    <w:p>
      <w:pPr>
        <w:pStyle w:val="ListBullet"/>
      </w:pPr>
      <w:r>
        <w:t>4. Iterates through records or collections using 1 for-loop(s) and 1 while-loop(s).</w:t>
      </w:r>
    </w:p>
    <w:p>
      <w:pPr>
        <w:pStyle w:val="ListBullet"/>
      </w:pPr>
      <w:r>
        <w:t>5. Wraps risky parsing, IO, or network behavior in 1 try block(s).</w:t>
      </w:r>
    </w:p>
    <w:p>
      <w:pPr>
        <w:pStyle w:val="ListBullet"/>
      </w:pPr>
      <w:r>
        <w:t>6. Delegates to: print, _configure_runtime_from_args, db.init_schema, config.validate, config.is_imap_configured, app.run, runtime_options.get, start_scheduler.</w:t>
      </w:r>
    </w:p>
    <w:p>
      <w:pPr>
        <w:pStyle w:val="Heading4"/>
      </w:pPr>
      <w:r>
        <w:t>cmd_reply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cmd_reply(args)</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Interactive CLI handler for processing a reply to a specific case.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388 to 470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case_id, report_path, case, lines, reply_text, result, all_cases, confirm, line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_configure_runtime_from_args, db.init_schema, config.validate, db.get_case_by_id, print, '\n'.join(lines).strip, process_reply, _finalize_ai_report, db.get_all_cases, sys.exit, lines.append, input('Do you want to keep this case open (recommended) or close it manually? [open/close]: ').strip().lower, input, line.strip, '\n'.join, db.update_case, db.insert_case_event, input('Do you want to keep this case open (recommended) or close it manually? [open/close]: ').strip, str, uuid.uuid4</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if=6, for=1, while=1, try=1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 public module entry point or command-facing helper.</w:t>
      </w:r>
    </w:p>
    <w:p>
      <w:pPr>
        <w:pStyle w:val="ListBullet"/>
      </w:pPr>
      <w:r>
        <w:t>2. Interactive CLI handler for processing a reply to a specific case.</w:t>
      </w:r>
    </w:p>
    <w:p>
      <w:pPr>
        <w:pStyle w:val="ListBullet"/>
      </w:pPr>
      <w:r>
        <w:t>3. Uses 6 conditional branch(es) to validate inputs, choose safe behavior, or route outcomes.</w:t>
      </w:r>
    </w:p>
    <w:p>
      <w:pPr>
        <w:pStyle w:val="ListBullet"/>
      </w:pPr>
      <w:r>
        <w:t>4. Iterates through records or collections using 1 for-loop(s) and 1 while-loop(s).</w:t>
      </w:r>
    </w:p>
    <w:p>
      <w:pPr>
        <w:pStyle w:val="ListBullet"/>
      </w:pPr>
      <w:r>
        <w:t>5. Wraps risky parsing, IO, or network behavior in 1 try block(s).</w:t>
      </w:r>
    </w:p>
    <w:p>
      <w:pPr>
        <w:pStyle w:val="ListBullet"/>
      </w:pPr>
      <w:r>
        <w:t>6. Delegates to: _configure_runtime_from_args, db.init_schema, config.validate, db.get_case_by_id, print, '\n'.join(lines).strip, process_reply, _finalize_ai_report.</w:t>
      </w:r>
    </w:p>
    <w:p>
      <w:pPr>
        <w:pStyle w:val="Heading4"/>
      </w:pPr>
      <w:r>
        <w:t>cmd_memory_rebuild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cmd_memory_rebuild(args)</w:t>
            </w:r>
          </w:p>
        </w:tc>
      </w:tr>
      <w:tr>
        <w:tc>
          <w:tcPr>
            <w:tcW w:type="dxa" w:w="2592"/>
            <w:vAlign w:val="top"/>
          </w:tcPr>
          <w:p>
            <w:r>
              <w:rPr>
                <w:sz w:val="13"/>
              </w:rPr>
            </w:r>
            <w:r>
              <w:rPr>
                <w:b w:val="0"/>
                <w:sz w:val="13"/>
              </w:rPr>
              <w:t>Purpose</w:t>
            </w:r>
          </w:p>
        </w:tc>
        <w:tc>
          <w:tcPr>
            <w:tcW w:type="dxa" w:w="10080"/>
            <w:vAlign w:val="top"/>
          </w:tcPr>
          <w:p>
            <w:r>
              <w:rPr>
                <w:sz w:val="13"/>
              </w:rPr>
            </w:r>
            <w:r>
              <w:rPr>
                <w:b w:val="0"/>
                <w:sz w:val="13"/>
              </w:rPr>
              <w:t>Backfill deterministic memory tables from existing cases and events.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473 to 488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summary, active_patterns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print, db.init_schema, config.validate, memory.rebuild_memory_from_existing_cases, db.get_active_pattern_flags, len</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 public module entry point or command-facing helper.</w:t>
      </w:r>
    </w:p>
    <w:p>
      <w:pPr>
        <w:pStyle w:val="ListBullet"/>
      </w:pPr>
      <w:r>
        <w:t>2. Backfill deterministic memory tables from existing cases and events.</w:t>
      </w:r>
    </w:p>
    <w:p>
      <w:pPr>
        <w:pStyle w:val="ListBullet"/>
      </w:pPr>
      <w:r>
        <w:t>3. Delegates to: print, db.init_schema, config.validate, memory.rebuild_memory_from_existing_cases, db.get_active_pattern_flags, len.</w:t>
      </w:r>
    </w:p>
    <w:p>
      <w:pPr>
        <w:pStyle w:val="Heading4"/>
      </w:pPr>
      <w:r>
        <w:t>cmd_patterns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cmd_patterns(args)</w:t>
            </w:r>
          </w:p>
        </w:tc>
      </w:tr>
      <w:tr>
        <w:tc>
          <w:tcPr>
            <w:tcW w:type="dxa" w:w="2592"/>
            <w:vAlign w:val="top"/>
          </w:tcPr>
          <w:p>
            <w:r>
              <w:rPr>
                <w:sz w:val="13"/>
              </w:rPr>
            </w:r>
            <w:r>
              <w:rPr>
                <w:b w:val="0"/>
                <w:sz w:val="13"/>
              </w:rPr>
              <w:t>Purpose</w:t>
            </w:r>
          </w:p>
        </w:tc>
        <w:tc>
          <w:tcPr>
            <w:tcW w:type="dxa" w:w="10080"/>
            <w:vAlign w:val="top"/>
          </w:tcPr>
          <w:p>
            <w:r>
              <w:rPr>
                <w:sz w:val="13"/>
              </w:rPr>
            </w:r>
            <w:r>
              <w:rPr>
                <w:b w:val="0"/>
                <w:sz w:val="13"/>
              </w:rPr>
              <w:t>Print active pattern flags grouped by severity and pattern type.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491 to 515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rows, grouped, severity_rows, case_ref</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db.init_schema, config.validate, print, dict, grouped.setdefault(row['severity'], {}).setdefault(row['pattern_type'], []).append, grouped.get, sorted, db.get_active_pattern_flags, severity_rows.items, grouped.setdefault(row['severity'], {}).setdefault, severity.upper, item.get, grouped.setdefault, len</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for=4,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Print active pattern flags grouped by severity and pattern type.</w:t>
      </w:r>
    </w:p>
    <w:p>
      <w:pPr>
        <w:pStyle w:val="ListBullet"/>
      </w:pPr>
      <w:r>
        <w:t>3. Uses 2 conditional branch(es) to validate inputs, choose safe behavior, or route outcomes.</w:t>
      </w:r>
    </w:p>
    <w:p>
      <w:pPr>
        <w:pStyle w:val="ListBullet"/>
      </w:pPr>
      <w:r>
        <w:t>4. Iterates through records or collections using 4 for-loop(s) and 0 while-loop(s).</w:t>
      </w:r>
    </w:p>
    <w:p>
      <w:pPr>
        <w:pStyle w:val="ListBullet"/>
      </w:pPr>
      <w:r>
        <w:t>5. Delegates to: db.init_schema, config.validate, print, dict, grouped.setdefault(row['severity'], {}).setdefault(row['pattern_type'], []).append, grouped.get, sorted, db.get_active_pattern_flags.</w:t>
      </w:r>
    </w:p>
    <w:p>
      <w:pPr>
        <w:pStyle w:val="ListBullet"/>
      </w:pPr>
      <w:r>
        <w:t>6. Returns through 1 return path(s).</w:t>
      </w:r>
    </w:p>
    <w:p>
      <w:pPr>
        <w:pStyle w:val="Heading4"/>
      </w:pPr>
      <w:r>
        <w:t>cmd_memory_report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cmd_memory_report(args)</w:t>
            </w:r>
          </w:p>
        </w:tc>
      </w:tr>
      <w:tr>
        <w:tc>
          <w:tcPr>
            <w:tcW w:type="dxa" w:w="2592"/>
            <w:vAlign w:val="top"/>
          </w:tcPr>
          <w:p>
            <w:r>
              <w:rPr>
                <w:sz w:val="13"/>
              </w:rPr>
            </w:r>
            <w:r>
              <w:rPr>
                <w:b w:val="0"/>
                <w:sz w:val="13"/>
              </w:rPr>
              <w:t>Purpose</w:t>
            </w:r>
          </w:p>
        </w:tc>
        <w:tc>
          <w:tcPr>
            <w:tcW w:type="dxa" w:w="10080"/>
            <w:vAlign w:val="top"/>
          </w:tcPr>
          <w:p>
            <w:r>
              <w:rPr>
                <w:sz w:val="13"/>
              </w:rPr>
            </w:r>
            <w:r>
              <w:rPr>
                <w:b w:val="0"/>
                <w:sz w:val="13"/>
              </w:rPr>
              <w:t>Print memory context for a single case as formatted JSON.</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518 to 530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case_id, case, context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db.init_schema, config.validate, db.get_case_by_id, memory.get_memory_context_for_case, print, sys.exit, json.dumps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 public module entry point or command-facing helper.</w:t>
      </w:r>
    </w:p>
    <w:p>
      <w:pPr>
        <w:pStyle w:val="ListBullet"/>
      </w:pPr>
      <w:r>
        <w:t>2. Print memory context for a single case as formatted JSON.</w:t>
      </w:r>
    </w:p>
    <w:p>
      <w:pPr>
        <w:pStyle w:val="ListBullet"/>
      </w:pPr>
      <w:r>
        <w:t>3. Uses 1 conditional branch(es) to validate inputs, choose safe behavior, or route outcomes.</w:t>
      </w:r>
    </w:p>
    <w:p>
      <w:pPr>
        <w:pStyle w:val="ListBullet"/>
      </w:pPr>
      <w:r>
        <w:t>4. Delegates to: db.init_schema, config.validate, db.get_case_by_id, memory.get_memory_context_for_case, print, sys.exit, json.dumps.</w:t>
      </w:r>
    </w:p>
    <w:p>
      <w:pPr>
        <w:pStyle w:val="Heading4"/>
      </w:pPr>
      <w:r>
        <w:t>cmd_test_demo_scale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cmd_test_demo_scale(args)</w:t>
            </w:r>
          </w:p>
        </w:tc>
      </w:tr>
      <w:tr>
        <w:tc>
          <w:tcPr>
            <w:tcW w:type="dxa" w:w="2592"/>
            <w:vAlign w:val="top"/>
          </w:tcPr>
          <w:p>
            <w:r>
              <w:rPr>
                <w:sz w:val="13"/>
              </w:rPr>
            </w:r>
            <w:r>
              <w:rPr>
                <w:b w:val="0"/>
                <w:sz w:val="13"/>
              </w:rPr>
              <w:t>Purpose</w:t>
            </w:r>
          </w:p>
        </w:tc>
        <w:tc>
          <w:tcPr>
            <w:tcW w:type="dxa" w:w="10080"/>
            <w:vAlign w:val="top"/>
          </w:tcPr>
          <w:p>
            <w:r>
              <w:rPr>
                <w:sz w:val="13"/>
              </w:rPr>
            </w:r>
            <w:r>
              <w:rPr>
                <w:b w:val="0"/>
                <w:sz w:val="13"/>
              </w:rPr>
              <w:t>Run the safe offline synthetic demo harness.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533 to 550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result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run_demo_scale_test, print, ScaleTestOptions, format_result_summary, sys.exit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 public module entry point or command-facing helper.</w:t>
      </w:r>
    </w:p>
    <w:p>
      <w:pPr>
        <w:pStyle w:val="ListBullet"/>
      </w:pPr>
      <w:r>
        <w:t>2. Run the safe offline synthetic demo harness.</w:t>
      </w:r>
    </w:p>
    <w:p>
      <w:pPr>
        <w:pStyle w:val="ListBullet"/>
      </w:pPr>
      <w:r>
        <w:t>3. Uses 1 conditional branch(es) to validate inputs, choose safe behavior, or route outcomes.</w:t>
      </w:r>
    </w:p>
    <w:p>
      <w:pPr>
        <w:pStyle w:val="ListBullet"/>
      </w:pPr>
      <w:r>
        <w:t>4. Delegates to: run_demo_scale_test, print, ScaleTestOptions, format_result_summary, sys.exit.</w:t>
      </w:r>
    </w:p>
    <w:p>
      <w:pPr>
        <w:pStyle w:val="Heading4"/>
      </w:pPr>
      <w:r>
        <w:t>cmd_load_backlog</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cmd_load_backlog(args)</w:t>
            </w:r>
          </w:p>
        </w:tc>
      </w:tr>
      <w:tr>
        <w:tc>
          <w:tcPr>
            <w:tcW w:type="dxa" w:w="2592"/>
            <w:vAlign w:val="top"/>
          </w:tcPr>
          <w:p>
            <w:r>
              <w:rPr>
                <w:sz w:val="13"/>
              </w:rPr>
            </w:r>
            <w:r>
              <w:rPr>
                <w:b w:val="0"/>
                <w:sz w:val="13"/>
              </w:rPr>
              <w:t>Purpose</w:t>
            </w:r>
          </w:p>
        </w:tc>
        <w:tc>
          <w:tcPr>
            <w:tcW w:type="dxa" w:w="10080"/>
            <w:vAlign w:val="top"/>
          </w:tcPr>
          <w:p>
            <w:r>
              <w:rPr>
                <w:sz w:val="13"/>
              </w:rPr>
            </w:r>
            <w:r>
              <w:rPr>
                <w:b w:val="0"/>
                <w:sz w:val="13"/>
              </w:rPr>
              <w:t>Import staged backlog KPI emails from a JSON source.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553 to 568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db.init_schema, backlog_loader.load_backlog, bool, print, sys.exit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Import staged backlog KPI emails from a JSON source.</w:t>
      </w:r>
    </w:p>
    <w:p>
      <w:pPr>
        <w:pStyle w:val="ListBullet"/>
      </w:pPr>
      <w:r>
        <w:t>3. Uses 1 conditional branch(es) to validate inputs, choose safe behavior, or route outcomes.</w:t>
      </w:r>
    </w:p>
    <w:p>
      <w:pPr>
        <w:pStyle w:val="ListBullet"/>
      </w:pPr>
      <w:r>
        <w:t>4. Delegates to: db.init_schema, backlog_loader.load_backlog, bool, print, sys.exit.</w:t>
      </w:r>
    </w:p>
    <w:p>
      <w:pPr>
        <w:pStyle w:val="ListBullet"/>
      </w:pPr>
      <w:r>
        <w:t>5. Returns through 1 return path(s).</w:t>
      </w:r>
    </w:p>
    <w:p>
      <w:pPr>
        <w:pStyle w:val="Heading4"/>
      </w:pPr>
      <w:r>
        <w:t>_add_common_ai_args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_add_common_ai_args(parser, *, include_outbound: bool, include_followups: bool)</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571 to 609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parser.add_argument, parser.set_defaults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2 conditional branch(es) to validate inputs, choose safe behavior, or route outcomes.</w:t>
      </w:r>
    </w:p>
    <w:p>
      <w:pPr>
        <w:pStyle w:val="ListBullet"/>
      </w:pPr>
      <w:r>
        <w:t>4. Delegates to: parser.add_argument, parser.set_defaults.</w:t>
      </w:r>
    </w:p>
    <w:p>
      <w:pPr>
        <w:pStyle w:val="Heading4"/>
      </w:pPr>
      <w:r>
        <w:t>main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main()</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616 to 722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parser, subparsers, ingest_parser, demo_parser, run_parser, reply_parser, memory_report_parser, scale_parser, backlog_parser, args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argparse.ArgumentParser, parser.add_subparsers, subparsers.add_parser, _add_common_ai_args, reply_parser.add_argument, memory_report_parser.add_argument, scale_parser.add_argument, backlog_parser.add_argument, parser.parse_args, cmd_ingest, cmd_demo, cmd_run, cmd_reply, cmd_memory_rebuild, cmd_patterns, cmd_memory_report, cmd_test_demo_scale, cmd_load_backlog, parser.print_help, sys.exit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if=9</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 public module entry point or command-facing helper.</w:t>
      </w:r>
    </w:p>
    <w:p>
      <w:pPr>
        <w:pStyle w:val="ListBullet"/>
      </w:pPr>
      <w:r>
        <w:t>2. No explicit docstring. Behavior inferred from function name and source structure.</w:t>
      </w:r>
    </w:p>
    <w:p>
      <w:pPr>
        <w:pStyle w:val="ListBullet"/>
      </w:pPr>
      <w:r>
        <w:t>3. Uses 9 conditional branch(es) to validate inputs, choose safe behavior, or route outcomes.</w:t>
      </w:r>
    </w:p>
    <w:p>
      <w:pPr>
        <w:pStyle w:val="ListBullet"/>
      </w:pPr>
      <w:r>
        <w:t>4. Delegates to: argparse.ArgumentParser, parser.add_subparsers, subparsers.add_parser, _add_common_ai_args, reply_parser.add_argument, memory_report_parser.add_argument, scale_parser.add_argument, backlog_parser.add_argument.</w:t>
      </w:r>
    </w:p>
    <w:p>
      <w:pPr>
        <w:pStyle w:val="Heading2"/>
      </w:pPr>
      <w:r>
        <w:t>config.py</w:t>
      </w:r>
    </w:p>
    <w:p>
      <w:r>
        <w:t>Environment-backed configuration singleton. It reads .env and real environment variables, exposes runtime settings, and detects placeholder IMAP/SMTP values so the system degrades safely during demos.</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138</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None</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os, pathlib</w:t>
            </w:r>
          </w:p>
        </w:tc>
      </w:tr>
      <w:tr>
        <w:tc>
          <w:tcPr>
            <w:tcW w:type="dxa" w:w="3024"/>
            <w:vAlign w:val="top"/>
          </w:tcPr>
          <w:p>
            <w:r>
              <w:rPr>
                <w:sz w:val="15"/>
              </w:rPr>
            </w:r>
            <w:r>
              <w:rPr>
                <w:b w:val="0"/>
                <w:sz w:val="15"/>
              </w:rPr>
              <w:t>Classes</w:t>
            </w:r>
          </w:p>
        </w:tc>
        <w:tc>
          <w:tcPr>
            <w:tcW w:type="dxa" w:w="9792"/>
            <w:vAlign w:val="top"/>
          </w:tcPr>
          <w:p>
            <w:r>
              <w:rPr>
                <w:sz w:val="15"/>
              </w:rPr>
            </w:r>
            <w:r>
              <w:rPr>
                <w:b w:val="0"/>
                <w:sz w:val="15"/>
              </w:rPr>
              <w:t>1</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0</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4</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_SRC_DIR</w:t>
            </w:r>
          </w:p>
        </w:tc>
        <w:tc>
          <w:tcPr>
            <w:tcW w:type="dxa" w:w="9648"/>
            <w:vAlign w:val="top"/>
          </w:tcPr>
          <w:p>
            <w:r>
              <w:rPr>
                <w:sz w:val="13"/>
              </w:rPr>
            </w:r>
            <w:r>
              <w:rPr>
                <w:b w:val="0"/>
                <w:sz w:val="13"/>
              </w:rPr>
              <w:t>Path(__file__).resolve().parent</w:t>
            </w:r>
          </w:p>
        </w:tc>
      </w:tr>
      <w:tr>
        <w:tc>
          <w:tcPr>
            <w:tcW w:type="dxa" w:w="3168"/>
            <w:vAlign w:val="top"/>
          </w:tcPr>
          <w:p>
            <w:r>
              <w:rPr>
                <w:sz w:val="13"/>
              </w:rPr>
            </w:r>
            <w:r>
              <w:rPr>
                <w:b w:val="0"/>
                <w:sz w:val="13"/>
              </w:rPr>
              <w:t>PROJECT_ROOT</w:t>
            </w:r>
          </w:p>
        </w:tc>
        <w:tc>
          <w:tcPr>
            <w:tcW w:type="dxa" w:w="9648"/>
            <w:vAlign w:val="top"/>
          </w:tcPr>
          <w:p>
            <w:r>
              <w:rPr>
                <w:sz w:val="13"/>
              </w:rPr>
            </w:r>
            <w:r>
              <w:rPr>
                <w:b w:val="0"/>
                <w:sz w:val="13"/>
              </w:rPr>
              <w:t>_SRC_DIR.parent</w:t>
            </w:r>
          </w:p>
        </w:tc>
      </w:tr>
      <w:tr>
        <w:tc>
          <w:tcPr>
            <w:tcW w:type="dxa" w:w="3168"/>
            <w:vAlign w:val="top"/>
          </w:tcPr>
          <w:p>
            <w:r>
              <w:rPr>
                <w:sz w:val="13"/>
              </w:rPr>
            </w:r>
            <w:r>
              <w:rPr>
                <w:b w:val="0"/>
                <w:sz w:val="13"/>
              </w:rPr>
              <w:t>_env_path</w:t>
            </w:r>
          </w:p>
        </w:tc>
        <w:tc>
          <w:tcPr>
            <w:tcW w:type="dxa" w:w="9648"/>
            <w:vAlign w:val="top"/>
          </w:tcPr>
          <w:p>
            <w:r>
              <w:rPr>
                <w:sz w:val="13"/>
              </w:rPr>
            </w:r>
            <w:r>
              <w:rPr>
                <w:b w:val="0"/>
                <w:sz w:val="13"/>
              </w:rPr>
              <w:t>PROJECT_ROOT / '.env'</w:t>
            </w:r>
          </w:p>
        </w:tc>
      </w:tr>
      <w:tr>
        <w:tc>
          <w:tcPr>
            <w:tcW w:type="dxa" w:w="3168"/>
            <w:vAlign w:val="top"/>
          </w:tcPr>
          <w:p>
            <w:r>
              <w:rPr>
                <w:sz w:val="13"/>
              </w:rPr>
            </w:r>
            <w:r>
              <w:rPr>
                <w:b w:val="0"/>
                <w:sz w:val="13"/>
              </w:rPr>
              <w:t>config</w:t>
            </w:r>
          </w:p>
        </w:tc>
        <w:tc>
          <w:tcPr>
            <w:tcW w:type="dxa" w:w="9648"/>
            <w:vAlign w:val="top"/>
          </w:tcPr>
          <w:p>
            <w:r>
              <w:rPr>
                <w:sz w:val="13"/>
              </w:rPr>
            </w:r>
            <w:r>
              <w:rPr>
                <w:b w:val="0"/>
                <w:sz w:val="13"/>
              </w:rPr>
              <w:t>Config()</w:t>
            </w:r>
          </w:p>
        </w:tc>
      </w:tr>
    </w:tbl>
    <w:p>
      <w:pPr>
        <w:pStyle w:val="Heading3"/>
      </w:pPr>
      <w:r>
        <w:t>Classes and dataclasses</w:t>
      </w:r>
    </w:p>
    <w:p>
      <w:pPr>
        <w:pStyle w:val="Heading4"/>
      </w:pPr>
      <w:r>
        <w:t>Config</w:t>
      </w:r>
    </w:p>
    <w:p>
      <w:r>
        <w:t>Decorators: None</w:t>
      </w:r>
    </w:p>
    <w:p>
      <w:r>
        <w:t>Purpose: Central configuration object loaded from environment variables.</w:t>
        <w:br/>
        <w:br/>
        <w:t>All values are sourced exclusively from environment variables loaded</w:t>
        <w:br/>
        <w:t>from the project-root `.env` file via python-dotenv. Instantiated once</w:t>
        <w:br/>
        <w:t>at module level as the `config` singleton; all other modules import</w:t>
        <w:br/>
        <w:t>that instance directly.</w:t>
        <w:br/>
        <w:br/>
        <w:t>Attributes:</w:t>
        <w:br/>
        <w:t xml:space="preserve">    AGENT_EMAIL: Inbox address the agent monitors via IMAP.</w:t>
        <w:br/>
        <w:t xml:space="preserve">    AGENT_EMAIL_PASSWORD: App password for IMAP and SMTP authentication.</w:t>
        <w:br/>
        <w:t xml:space="preserve">    IMAP_HOST: IMAP server hostname (e.g. `imap.gmail.com`).</w:t>
        <w:br/>
        <w:t xml:space="preserve">    IMAP_PORT: IMAP SSL port (default 993).</w:t>
        <w:br/>
        <w:t xml:space="preserve">    SMTP_HOST: SMTP server hostname (e.g. `smtp.gmail.com`).</w:t>
        <w:br/>
        <w:t xml:space="preserve">    SMTP_PORT: SMTP STARTTLS port (default 587).</w:t>
        <w:br/>
        <w:t xml:space="preserve">    DEMO_RECIPIENT_EMAIL: All outbound mail is redirected here in DEMO_MODE.</w:t>
        <w:br/>
        <w:t xml:space="preserve">    DEMO_MODE: When True, enforces recipient redirect and demo disclaimers.</w:t>
        <w:br/>
        <w:t xml:space="preserve">    CLAUDE_MODEL: Claude model identifier passed to the CLI (default Haiku).</w:t>
        <w:br/>
        <w:t xml:space="preserve">    FLASK_HOST: Interface Flask binds to (default `0.0.0.0`).</w:t>
        <w:br/>
        <w:t xml:space="preserve">    FLASK_PORT: Port Flask listens on (default 5000).</w:t>
        <w:br/>
        <w:t xml:space="preserve">    FLASK_DEBUG: Enable Flask debug mode (default False).</w:t>
        <w:br/>
        <w:t xml:space="preserve">    DATABASE_PATH: Absolute path to the SQLite database file.</w:t>
        <w:br/>
        <w:t xml:space="preserve">    CLAUDE_CACHE_ENABLED: Toggle the on-disk prompt/response cache.</w:t>
        <w:br/>
        <w:t xml:space="preserve">    CLAUDE_CACHE_PATH: Absolute path to the JSON cache file.</w:t>
        <w:br/>
        <w:t xml:space="preserve">    FOLLOWUP_CHECK_INTERVAL: Seconds between follow-up deadline checks.</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2448"/>
            <w:vAlign w:val="top"/>
            <w:shd w:fill="D9EAF7"/>
          </w:tcPr>
          <w:p>
            <w:r/>
            <w:r>
              <w:rPr>
                <w:b/>
                <w:sz w:val="17"/>
              </w:rPr>
              <w:t>Field</w:t>
            </w:r>
          </w:p>
        </w:tc>
        <w:tc>
          <w:tcPr>
            <w:tcW w:type="dxa" w:w="2736"/>
            <w:vAlign w:val="top"/>
            <w:shd w:fill="D9EAF7"/>
          </w:tcPr>
          <w:p>
            <w:r/>
            <w:r>
              <w:rPr>
                <w:b/>
                <w:sz w:val="17"/>
              </w:rPr>
              <w:t>Type</w:t>
            </w:r>
          </w:p>
        </w:tc>
        <w:tc>
          <w:tcPr>
            <w:tcW w:type="dxa" w:w="3024"/>
            <w:vAlign w:val="top"/>
            <w:shd w:fill="D9EAF7"/>
          </w:tcPr>
          <w:p>
            <w:r/>
            <w:r>
              <w:rPr>
                <w:b/>
                <w:sz w:val="17"/>
              </w:rPr>
              <w:t>Default</w:t>
            </w:r>
          </w:p>
        </w:tc>
        <w:tc>
          <w:tcPr>
            <w:tcW w:type="dxa" w:w="4608"/>
            <w:vAlign w:val="top"/>
            <w:shd w:fill="D9EAF7"/>
          </w:tcPr>
          <w:p>
            <w:r/>
            <w:r>
              <w:rPr>
                <w:b/>
                <w:sz w:val="17"/>
              </w:rPr>
              <w:t>Design meaning</w:t>
            </w:r>
          </w:p>
        </w:tc>
      </w:tr>
      <w:tr>
        <w:tc>
          <w:tcPr>
            <w:tcW w:type="dxa" w:w="2448"/>
            <w:vAlign w:val="top"/>
          </w:tcPr>
          <w:p>
            <w:r>
              <w:rPr>
                <w:sz w:val="14"/>
              </w:rPr>
            </w:r>
            <w:r>
              <w:rPr>
                <w:b w:val="0"/>
                <w:sz w:val="14"/>
              </w:rPr>
              <w:t>AGENT_EMAIL</w:t>
            </w:r>
          </w:p>
        </w:tc>
        <w:tc>
          <w:tcPr>
            <w:tcW w:type="dxa" w:w="2736"/>
            <w:vAlign w:val="top"/>
          </w:tcPr>
          <w:p>
            <w:r>
              <w:rPr>
                <w:sz w:val="14"/>
              </w:rPr>
            </w:r>
            <w:r>
              <w:rPr>
                <w:b w:val="0"/>
                <w:sz w:val="14"/>
              </w:rPr>
              <w:t>str</w:t>
            </w:r>
          </w:p>
        </w:tc>
        <w:tc>
          <w:tcPr>
            <w:tcW w:type="dxa" w:w="3024"/>
            <w:vAlign w:val="top"/>
          </w:tcPr>
          <w:p>
            <w:r>
              <w:rPr>
                <w:sz w:val="14"/>
              </w:rPr>
            </w:r>
            <w:r>
              <w:rPr>
                <w:b w:val="0"/>
                <w:sz w:val="14"/>
              </w:rPr>
              <w:t>os.getenv('AGENT_EMAIL', 'agent@placeholder.com')</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AGENT_EMAIL_PASSWORD</w:t>
            </w:r>
          </w:p>
        </w:tc>
        <w:tc>
          <w:tcPr>
            <w:tcW w:type="dxa" w:w="2736"/>
            <w:vAlign w:val="top"/>
          </w:tcPr>
          <w:p>
            <w:r>
              <w:rPr>
                <w:sz w:val="14"/>
              </w:rPr>
            </w:r>
            <w:r>
              <w:rPr>
                <w:b w:val="0"/>
                <w:sz w:val="14"/>
              </w:rPr>
              <w:t>str</w:t>
            </w:r>
          </w:p>
        </w:tc>
        <w:tc>
          <w:tcPr>
            <w:tcW w:type="dxa" w:w="3024"/>
            <w:vAlign w:val="top"/>
          </w:tcPr>
          <w:p>
            <w:r>
              <w:rPr>
                <w:sz w:val="14"/>
              </w:rPr>
            </w:r>
            <w:r>
              <w:rPr>
                <w:b w:val="0"/>
                <w:sz w:val="14"/>
              </w:rPr>
              <w:t>os.getenv('AGENT_EMAIL_PASSWORD', 'PLACEHOLDER')</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IMAP_HOST</w:t>
            </w:r>
          </w:p>
        </w:tc>
        <w:tc>
          <w:tcPr>
            <w:tcW w:type="dxa" w:w="2736"/>
            <w:vAlign w:val="top"/>
          </w:tcPr>
          <w:p>
            <w:r>
              <w:rPr>
                <w:sz w:val="14"/>
              </w:rPr>
            </w:r>
            <w:r>
              <w:rPr>
                <w:b w:val="0"/>
                <w:sz w:val="14"/>
              </w:rPr>
              <w:t>str</w:t>
            </w:r>
          </w:p>
        </w:tc>
        <w:tc>
          <w:tcPr>
            <w:tcW w:type="dxa" w:w="3024"/>
            <w:vAlign w:val="top"/>
          </w:tcPr>
          <w:p>
            <w:r>
              <w:rPr>
                <w:sz w:val="14"/>
              </w:rPr>
            </w:r>
            <w:r>
              <w:rPr>
                <w:b w:val="0"/>
                <w:sz w:val="14"/>
              </w:rPr>
              <w:t>os.getenv('IMAP_HOST', 'imap.placeholder.com')</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IMAP_PORT</w:t>
            </w:r>
          </w:p>
        </w:tc>
        <w:tc>
          <w:tcPr>
            <w:tcW w:type="dxa" w:w="2736"/>
            <w:vAlign w:val="top"/>
          </w:tcPr>
          <w:p>
            <w:r>
              <w:rPr>
                <w:sz w:val="14"/>
              </w:rPr>
            </w:r>
            <w:r>
              <w:rPr>
                <w:b w:val="0"/>
                <w:sz w:val="14"/>
              </w:rPr>
              <w:t>int</w:t>
            </w:r>
          </w:p>
        </w:tc>
        <w:tc>
          <w:tcPr>
            <w:tcW w:type="dxa" w:w="3024"/>
            <w:vAlign w:val="top"/>
          </w:tcPr>
          <w:p>
            <w:r>
              <w:rPr>
                <w:sz w:val="14"/>
              </w:rPr>
            </w:r>
            <w:r>
              <w:rPr>
                <w:b w:val="0"/>
                <w:sz w:val="14"/>
              </w:rPr>
              <w:t>int(os.getenv('IMAP_PORT', '993'))</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SMTP_HOST</w:t>
            </w:r>
          </w:p>
        </w:tc>
        <w:tc>
          <w:tcPr>
            <w:tcW w:type="dxa" w:w="2736"/>
            <w:vAlign w:val="top"/>
          </w:tcPr>
          <w:p>
            <w:r>
              <w:rPr>
                <w:sz w:val="14"/>
              </w:rPr>
            </w:r>
            <w:r>
              <w:rPr>
                <w:b w:val="0"/>
                <w:sz w:val="14"/>
              </w:rPr>
              <w:t>str</w:t>
            </w:r>
          </w:p>
        </w:tc>
        <w:tc>
          <w:tcPr>
            <w:tcW w:type="dxa" w:w="3024"/>
            <w:vAlign w:val="top"/>
          </w:tcPr>
          <w:p>
            <w:r>
              <w:rPr>
                <w:sz w:val="14"/>
              </w:rPr>
            </w:r>
            <w:r>
              <w:rPr>
                <w:b w:val="0"/>
                <w:sz w:val="14"/>
              </w:rPr>
              <w:t>os.getenv('SMTP_HOST', 'smtp.placeholder.com')</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SMTP_PORT</w:t>
            </w:r>
          </w:p>
        </w:tc>
        <w:tc>
          <w:tcPr>
            <w:tcW w:type="dxa" w:w="2736"/>
            <w:vAlign w:val="top"/>
          </w:tcPr>
          <w:p>
            <w:r>
              <w:rPr>
                <w:sz w:val="14"/>
              </w:rPr>
            </w:r>
            <w:r>
              <w:rPr>
                <w:b w:val="0"/>
                <w:sz w:val="14"/>
              </w:rPr>
              <w:t>int</w:t>
            </w:r>
          </w:p>
        </w:tc>
        <w:tc>
          <w:tcPr>
            <w:tcW w:type="dxa" w:w="3024"/>
            <w:vAlign w:val="top"/>
          </w:tcPr>
          <w:p>
            <w:r>
              <w:rPr>
                <w:sz w:val="14"/>
              </w:rPr>
            </w:r>
            <w:r>
              <w:rPr>
                <w:b w:val="0"/>
                <w:sz w:val="14"/>
              </w:rPr>
              <w:t>int(os.getenv('SMTP_PORT', '587'))</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DEMO_RECIPIENT_EMAIL</w:t>
            </w:r>
          </w:p>
        </w:tc>
        <w:tc>
          <w:tcPr>
            <w:tcW w:type="dxa" w:w="2736"/>
            <w:vAlign w:val="top"/>
          </w:tcPr>
          <w:p>
            <w:r>
              <w:rPr>
                <w:sz w:val="14"/>
              </w:rPr>
            </w:r>
            <w:r>
              <w:rPr>
                <w:b w:val="0"/>
                <w:sz w:val="14"/>
              </w:rPr>
              <w:t>str</w:t>
            </w:r>
          </w:p>
        </w:tc>
        <w:tc>
          <w:tcPr>
            <w:tcW w:type="dxa" w:w="3024"/>
            <w:vAlign w:val="top"/>
          </w:tcPr>
          <w:p>
            <w:r>
              <w:rPr>
                <w:sz w:val="14"/>
              </w:rPr>
            </w:r>
            <w:r>
              <w:rPr>
                <w:b w:val="0"/>
                <w:sz w:val="14"/>
              </w:rPr>
              <w:t>os.getenv('DEMO_RECIPIENT_EMAIL', 'demo@placeholder.com')</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DEMO_MODE</w:t>
            </w:r>
          </w:p>
        </w:tc>
        <w:tc>
          <w:tcPr>
            <w:tcW w:type="dxa" w:w="2736"/>
            <w:vAlign w:val="top"/>
          </w:tcPr>
          <w:p>
            <w:r>
              <w:rPr>
                <w:sz w:val="14"/>
              </w:rPr>
            </w:r>
            <w:r>
              <w:rPr>
                <w:b w:val="0"/>
                <w:sz w:val="14"/>
              </w:rPr>
              <w:t>bool</w:t>
            </w:r>
          </w:p>
        </w:tc>
        <w:tc>
          <w:tcPr>
            <w:tcW w:type="dxa" w:w="3024"/>
            <w:vAlign w:val="top"/>
          </w:tcPr>
          <w:p>
            <w:r>
              <w:rPr>
                <w:sz w:val="14"/>
              </w:rPr>
            </w:r>
            <w:r>
              <w:rPr>
                <w:b w:val="0"/>
                <w:sz w:val="14"/>
              </w:rPr>
              <w:t>os.getenv('DEMO_MODE', 'true').lower() == 'true'</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CLAUDE_MODEL</w:t>
            </w:r>
          </w:p>
        </w:tc>
        <w:tc>
          <w:tcPr>
            <w:tcW w:type="dxa" w:w="2736"/>
            <w:vAlign w:val="top"/>
          </w:tcPr>
          <w:p>
            <w:r>
              <w:rPr>
                <w:sz w:val="14"/>
              </w:rPr>
            </w:r>
            <w:r>
              <w:rPr>
                <w:b w:val="0"/>
                <w:sz w:val="14"/>
              </w:rPr>
              <w:t>str</w:t>
            </w:r>
          </w:p>
        </w:tc>
        <w:tc>
          <w:tcPr>
            <w:tcW w:type="dxa" w:w="3024"/>
            <w:vAlign w:val="top"/>
          </w:tcPr>
          <w:p>
            <w:r>
              <w:rPr>
                <w:sz w:val="14"/>
              </w:rPr>
            </w:r>
            <w:r>
              <w:rPr>
                <w:b w:val="0"/>
                <w:sz w:val="14"/>
              </w:rPr>
              <w:t>os.getenv('CLAUDE_MODEL', 'claude-haiku-4-5-20251001')</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FLASK_HOST</w:t>
            </w:r>
          </w:p>
        </w:tc>
        <w:tc>
          <w:tcPr>
            <w:tcW w:type="dxa" w:w="2736"/>
            <w:vAlign w:val="top"/>
          </w:tcPr>
          <w:p>
            <w:r>
              <w:rPr>
                <w:sz w:val="14"/>
              </w:rPr>
            </w:r>
            <w:r>
              <w:rPr>
                <w:b w:val="0"/>
                <w:sz w:val="14"/>
              </w:rPr>
              <w:t>str</w:t>
            </w:r>
          </w:p>
        </w:tc>
        <w:tc>
          <w:tcPr>
            <w:tcW w:type="dxa" w:w="3024"/>
            <w:vAlign w:val="top"/>
          </w:tcPr>
          <w:p>
            <w:r>
              <w:rPr>
                <w:sz w:val="14"/>
              </w:rPr>
            </w:r>
            <w:r>
              <w:rPr>
                <w:b w:val="0"/>
                <w:sz w:val="14"/>
              </w:rPr>
              <w:t>os.getenv('FLASK_HOST', '0.0.0.0')</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FLASK_PORT</w:t>
            </w:r>
          </w:p>
        </w:tc>
        <w:tc>
          <w:tcPr>
            <w:tcW w:type="dxa" w:w="2736"/>
            <w:vAlign w:val="top"/>
          </w:tcPr>
          <w:p>
            <w:r>
              <w:rPr>
                <w:sz w:val="14"/>
              </w:rPr>
            </w:r>
            <w:r>
              <w:rPr>
                <w:b w:val="0"/>
                <w:sz w:val="14"/>
              </w:rPr>
              <w:t>int</w:t>
            </w:r>
          </w:p>
        </w:tc>
        <w:tc>
          <w:tcPr>
            <w:tcW w:type="dxa" w:w="3024"/>
            <w:vAlign w:val="top"/>
          </w:tcPr>
          <w:p>
            <w:r>
              <w:rPr>
                <w:sz w:val="14"/>
              </w:rPr>
            </w:r>
            <w:r>
              <w:rPr>
                <w:b w:val="0"/>
                <w:sz w:val="14"/>
              </w:rPr>
              <w:t>int(os.getenv('FLASK_PORT', '5000'))</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FLASK_DEBUG</w:t>
            </w:r>
          </w:p>
        </w:tc>
        <w:tc>
          <w:tcPr>
            <w:tcW w:type="dxa" w:w="2736"/>
            <w:vAlign w:val="top"/>
          </w:tcPr>
          <w:p>
            <w:r>
              <w:rPr>
                <w:sz w:val="14"/>
              </w:rPr>
            </w:r>
            <w:r>
              <w:rPr>
                <w:b w:val="0"/>
                <w:sz w:val="14"/>
              </w:rPr>
              <w:t>bool</w:t>
            </w:r>
          </w:p>
        </w:tc>
        <w:tc>
          <w:tcPr>
            <w:tcW w:type="dxa" w:w="3024"/>
            <w:vAlign w:val="top"/>
          </w:tcPr>
          <w:p>
            <w:r>
              <w:rPr>
                <w:sz w:val="14"/>
              </w:rPr>
            </w:r>
            <w:r>
              <w:rPr>
                <w:b w:val="0"/>
                <w:sz w:val="14"/>
              </w:rPr>
              <w:t>os.getenv('FLASK_DEBUG', 'false').lower() == 'true'</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DATABASE_PATH</w:t>
            </w:r>
          </w:p>
        </w:tc>
        <w:tc>
          <w:tcPr>
            <w:tcW w:type="dxa" w:w="2736"/>
            <w:vAlign w:val="top"/>
          </w:tcPr>
          <w:p>
            <w:r>
              <w:rPr>
                <w:sz w:val="14"/>
              </w:rPr>
            </w:r>
            <w:r>
              <w:rPr>
                <w:b w:val="0"/>
                <w:sz w:val="14"/>
              </w:rPr>
              <w:t>Path</w:t>
            </w:r>
          </w:p>
        </w:tc>
        <w:tc>
          <w:tcPr>
            <w:tcW w:type="dxa" w:w="3024"/>
            <w:vAlign w:val="top"/>
          </w:tcPr>
          <w:p>
            <w:r>
              <w:rPr>
                <w:sz w:val="14"/>
              </w:rPr>
            </w:r>
            <w:r>
              <w:rPr>
                <w:b w:val="0"/>
                <w:sz w:val="14"/>
              </w:rPr>
              <w:t>PROJECT_ROOT / os.getenv('DATABASE_PATH', 'data/agent.db')</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CLAUDE_CACHE_ENABLED</w:t>
            </w:r>
          </w:p>
        </w:tc>
        <w:tc>
          <w:tcPr>
            <w:tcW w:type="dxa" w:w="2736"/>
            <w:vAlign w:val="top"/>
          </w:tcPr>
          <w:p>
            <w:r>
              <w:rPr>
                <w:sz w:val="14"/>
              </w:rPr>
            </w:r>
            <w:r>
              <w:rPr>
                <w:b w:val="0"/>
                <w:sz w:val="14"/>
              </w:rPr>
              <w:t>bool</w:t>
            </w:r>
          </w:p>
        </w:tc>
        <w:tc>
          <w:tcPr>
            <w:tcW w:type="dxa" w:w="3024"/>
            <w:vAlign w:val="top"/>
          </w:tcPr>
          <w:p>
            <w:r>
              <w:rPr>
                <w:sz w:val="14"/>
              </w:rPr>
            </w:r>
            <w:r>
              <w:rPr>
                <w:b w:val="0"/>
                <w:sz w:val="14"/>
              </w:rPr>
              <w:t>os.getenv('CLAUDE_CACHE_ENABLED', 'true').lower() == 'true'</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CLAUDE_CACHE_PATH</w:t>
            </w:r>
          </w:p>
        </w:tc>
        <w:tc>
          <w:tcPr>
            <w:tcW w:type="dxa" w:w="2736"/>
            <w:vAlign w:val="top"/>
          </w:tcPr>
          <w:p>
            <w:r>
              <w:rPr>
                <w:sz w:val="14"/>
              </w:rPr>
            </w:r>
            <w:r>
              <w:rPr>
                <w:b w:val="0"/>
                <w:sz w:val="14"/>
              </w:rPr>
              <w:t>Path</w:t>
            </w:r>
          </w:p>
        </w:tc>
        <w:tc>
          <w:tcPr>
            <w:tcW w:type="dxa" w:w="3024"/>
            <w:vAlign w:val="top"/>
          </w:tcPr>
          <w:p>
            <w:r>
              <w:rPr>
                <w:sz w:val="14"/>
              </w:rPr>
            </w:r>
            <w:r>
              <w:rPr>
                <w:b w:val="0"/>
                <w:sz w:val="14"/>
              </w:rPr>
              <w:t>PROJECT_ROOT / os.getenv('CLAUDE_CACHE_PATH', 'data/claude_cache.json')</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AI_REPORT_PATH</w:t>
            </w:r>
          </w:p>
        </w:tc>
        <w:tc>
          <w:tcPr>
            <w:tcW w:type="dxa" w:w="2736"/>
            <w:vAlign w:val="top"/>
          </w:tcPr>
          <w:p>
            <w:r>
              <w:rPr>
                <w:sz w:val="14"/>
              </w:rPr>
            </w:r>
            <w:r>
              <w:rPr>
                <w:b w:val="0"/>
                <w:sz w:val="14"/>
              </w:rPr>
              <w:t>Path</w:t>
            </w:r>
          </w:p>
        </w:tc>
        <w:tc>
          <w:tcPr>
            <w:tcW w:type="dxa" w:w="3024"/>
            <w:vAlign w:val="top"/>
          </w:tcPr>
          <w:p>
            <w:r>
              <w:rPr>
                <w:sz w:val="14"/>
              </w:rPr>
            </w:r>
            <w:r>
              <w:rPr>
                <w:b w:val="0"/>
                <w:sz w:val="14"/>
              </w:rPr>
              <w:t>PROJECT_ROOT / os.getenv('AI_REPORT_PATH', 'data/ai_usage_report.json')</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FOLLOWUP_CHECK_INTERVAL</w:t>
            </w:r>
          </w:p>
        </w:tc>
        <w:tc>
          <w:tcPr>
            <w:tcW w:type="dxa" w:w="2736"/>
            <w:vAlign w:val="top"/>
          </w:tcPr>
          <w:p>
            <w:r>
              <w:rPr>
                <w:sz w:val="14"/>
              </w:rPr>
            </w:r>
            <w:r>
              <w:rPr>
                <w:b w:val="0"/>
                <w:sz w:val="14"/>
              </w:rPr>
              <w:t>int</w:t>
            </w:r>
          </w:p>
        </w:tc>
        <w:tc>
          <w:tcPr>
            <w:tcW w:type="dxa" w:w="3024"/>
            <w:vAlign w:val="top"/>
          </w:tcPr>
          <w:p>
            <w:r>
              <w:rPr>
                <w:sz w:val="14"/>
              </w:rPr>
            </w:r>
            <w:r>
              <w:rPr>
                <w:b w:val="0"/>
                <w:sz w:val="14"/>
              </w:rPr>
              <w:t>int(os.getenv('FOLLOWUP_CHECK_INTERVAL', '300'))</w:t>
            </w:r>
          </w:p>
        </w:tc>
        <w:tc>
          <w:tcPr>
            <w:tcW w:type="dxa" w:w="4608"/>
            <w:vAlign w:val="top"/>
          </w:tcPr>
          <w:p>
            <w:r>
              <w:rPr>
                <w:sz w:val="14"/>
              </w:rPr>
            </w:r>
            <w:r>
              <w:rPr>
                <w:b w:val="0"/>
                <w:sz w:val="14"/>
              </w:rPr>
              <w:t>Carries structured state used by the surrounding module. See function references for where it is read and written.</w:t>
            </w:r>
          </w:p>
        </w:tc>
      </w:tr>
    </w:tbl>
    <w:p>
      <w:pPr>
        <w:pStyle w:val="Heading5"/>
      </w:pPr>
      <w:r>
        <w:t>method: is_imap_configured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is_imap_configured(cls)</w:t>
            </w:r>
          </w:p>
        </w:tc>
      </w:tr>
      <w:tr>
        <w:tc>
          <w:tcPr>
            <w:tcW w:type="dxa" w:w="2592"/>
            <w:vAlign w:val="top"/>
          </w:tcPr>
          <w:p>
            <w:r>
              <w:rPr>
                <w:sz w:val="14"/>
              </w:rPr>
            </w:r>
            <w:r>
              <w:rPr>
                <w:b w:val="0"/>
                <w:sz w:val="14"/>
              </w:rPr>
              <w:t>Purpose</w:t>
            </w:r>
          </w:p>
        </w:tc>
        <w:tc>
          <w:tcPr>
            <w:tcW w:type="dxa" w:w="10080"/>
            <w:vAlign w:val="top"/>
          </w:tcPr>
          <w:p>
            <w:r>
              <w:rPr>
                <w:sz w:val="14"/>
              </w:rPr>
            </w:r>
            <w:r>
              <w:rPr>
                <w:b w:val="0"/>
                <w:sz w:val="14"/>
              </w:rPr>
              <w:t>Return True only if IMAP credentials are real, not placeholder values.</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None obvious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None obvious</w:t>
            </w:r>
          </w:p>
        </w:tc>
      </w:tr>
    </w:tbl>
    <w:p>
      <w:pPr>
        <w:pStyle w:val="ListBullet"/>
      </w:pPr>
      <w:r>
        <w:t>1. Return True only if IMAP credentials are real, not placeholder values.</w:t>
      </w:r>
    </w:p>
    <w:p>
      <w:pPr>
        <w:pStyle w:val="Heading5"/>
      </w:pPr>
      <w:r>
        <w:t>method: is_smtp_configured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is_smtp_configured(cls)</w:t>
            </w:r>
          </w:p>
        </w:tc>
      </w:tr>
      <w:tr>
        <w:tc>
          <w:tcPr>
            <w:tcW w:type="dxa" w:w="2592"/>
            <w:vAlign w:val="top"/>
          </w:tcPr>
          <w:p>
            <w:r>
              <w:rPr>
                <w:sz w:val="14"/>
              </w:rPr>
            </w:r>
            <w:r>
              <w:rPr>
                <w:b w:val="0"/>
                <w:sz w:val="14"/>
              </w:rPr>
              <w:t>Purpose</w:t>
            </w:r>
          </w:p>
        </w:tc>
        <w:tc>
          <w:tcPr>
            <w:tcW w:type="dxa" w:w="10080"/>
            <w:vAlign w:val="top"/>
          </w:tcPr>
          <w:p>
            <w:r>
              <w:rPr>
                <w:sz w:val="14"/>
              </w:rPr>
            </w:r>
            <w:r>
              <w:rPr>
                <w:b w:val="0"/>
                <w:sz w:val="14"/>
              </w:rPr>
              <w:t>Return True only if SMTP credentials are real, not placeholder values.</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None obvious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None obvious</w:t>
            </w:r>
          </w:p>
        </w:tc>
      </w:tr>
    </w:tbl>
    <w:p>
      <w:pPr>
        <w:pStyle w:val="ListBullet"/>
      </w:pPr>
      <w:r>
        <w:t>1. Return True only if SMTP credentials are real, not placeholder values.</w:t>
      </w:r>
    </w:p>
    <w:p>
      <w:pPr>
        <w:pStyle w:val="Heading5"/>
      </w:pPr>
      <w:r>
        <w:t>method: validate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validate(cls)</w:t>
            </w:r>
          </w:p>
        </w:tc>
      </w:tr>
      <w:tr>
        <w:tc>
          <w:tcPr>
            <w:tcW w:type="dxa" w:w="2592"/>
            <w:vAlign w:val="top"/>
          </w:tcPr>
          <w:p>
            <w:r>
              <w:rPr>
                <w:sz w:val="14"/>
              </w:rPr>
            </w:r>
            <w:r>
              <w:rPr>
                <w:b w:val="0"/>
                <w:sz w:val="14"/>
              </w:rPr>
              <w:t>Purpose</w:t>
            </w:r>
          </w:p>
        </w:tc>
        <w:tc>
          <w:tcPr>
            <w:tcW w:type="dxa" w:w="10080"/>
            <w:vAlign w:val="top"/>
          </w:tcPr>
          <w:p>
            <w:r>
              <w:rPr>
                <w:sz w:val="14"/>
              </w:rPr>
            </w:r>
            <w:r>
              <w:rPr>
                <w:b w:val="0"/>
                <w:sz w:val="14"/>
              </w:rPr>
              <w:t>Log configuration status at agent startup.</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None obvious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cls.is_imap_configured, print, cls.is_smtp_configured</w:t>
            </w:r>
          </w:p>
        </w:tc>
      </w:tr>
    </w:tbl>
    <w:p>
      <w:pPr>
        <w:pStyle w:val="ListBullet"/>
      </w:pPr>
      <w:r>
        <w:t>1. Log configuration status at agent startup.</w:t>
      </w:r>
    </w:p>
    <w:p>
      <w:pPr>
        <w:pStyle w:val="ListBullet"/>
      </w:pPr>
      <w:r>
        <w:t>2. Delegates to: cls.is_imap_configured, print, cls.is_smtp_configured.</w:t>
      </w:r>
    </w:p>
    <w:p>
      <w:pPr>
        <w:pStyle w:val="Heading3"/>
      </w:pPr>
      <w:r>
        <w:t>Functions</w:t>
      </w:r>
    </w:p>
    <w:p>
      <w:pPr>
        <w:pStyle w:val="Heading2"/>
      </w:pPr>
      <w:r>
        <w:t>runtime_options.py</w:t>
      </w:r>
    </w:p>
    <w:p>
      <w:r>
        <w:t>Run-scoped behavior switches. It separates durable environment configuration from per-command choices such as AI enablement, outbound generation, follow-up processing, and safety caps.</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55</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config</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__future__, dataclasses, pathlib, typing</w:t>
            </w:r>
          </w:p>
        </w:tc>
      </w:tr>
      <w:tr>
        <w:tc>
          <w:tcPr>
            <w:tcW w:type="dxa" w:w="3024"/>
            <w:vAlign w:val="top"/>
          </w:tcPr>
          <w:p>
            <w:r>
              <w:rPr>
                <w:sz w:val="15"/>
              </w:rPr>
            </w:r>
            <w:r>
              <w:rPr>
                <w:b w:val="0"/>
                <w:sz w:val="15"/>
              </w:rPr>
              <w:t>Classes</w:t>
            </w:r>
          </w:p>
        </w:tc>
        <w:tc>
          <w:tcPr>
            <w:tcW w:type="dxa" w:w="9792"/>
            <w:vAlign w:val="top"/>
          </w:tcPr>
          <w:p>
            <w:r>
              <w:rPr>
                <w:sz w:val="15"/>
              </w:rPr>
            </w:r>
            <w:r>
              <w:rPr>
                <w:b w:val="0"/>
                <w:sz w:val="15"/>
              </w:rPr>
              <w:t>2</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0</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1</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runtime_options</w:t>
            </w:r>
          </w:p>
        </w:tc>
        <w:tc>
          <w:tcPr>
            <w:tcW w:type="dxa" w:w="9648"/>
            <w:vAlign w:val="top"/>
          </w:tcPr>
          <w:p>
            <w:r>
              <w:rPr>
                <w:sz w:val="13"/>
              </w:rPr>
            </w:r>
            <w:r>
              <w:rPr>
                <w:b w:val="0"/>
                <w:sz w:val="13"/>
              </w:rPr>
              <w:t>_RuntimeOptionsStore()</w:t>
            </w:r>
          </w:p>
        </w:tc>
      </w:tr>
    </w:tbl>
    <w:p>
      <w:pPr>
        <w:pStyle w:val="Heading3"/>
      </w:pPr>
      <w:r>
        <w:t>Classes and dataclasses</w:t>
      </w:r>
    </w:p>
    <w:p>
      <w:pPr>
        <w:pStyle w:val="Heading4"/>
      </w:pPr>
      <w:r>
        <w:t>RuntimeOptions</w:t>
      </w:r>
    </w:p>
    <w:p>
      <w:r>
        <w:t>Decorators: dataclass(frozen=True)</w:t>
      </w:r>
    </w:p>
    <w:p>
      <w:r>
        <w:t>Purpose: Safety-oriented runtime switches shared across the process.</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2448"/>
            <w:vAlign w:val="top"/>
            <w:shd w:fill="D9EAF7"/>
          </w:tcPr>
          <w:p>
            <w:r/>
            <w:r>
              <w:rPr>
                <w:b/>
                <w:sz w:val="17"/>
              </w:rPr>
              <w:t>Field</w:t>
            </w:r>
          </w:p>
        </w:tc>
        <w:tc>
          <w:tcPr>
            <w:tcW w:type="dxa" w:w="2736"/>
            <w:vAlign w:val="top"/>
            <w:shd w:fill="D9EAF7"/>
          </w:tcPr>
          <w:p>
            <w:r/>
            <w:r>
              <w:rPr>
                <w:b/>
                <w:sz w:val="17"/>
              </w:rPr>
              <w:t>Type</w:t>
            </w:r>
          </w:p>
        </w:tc>
        <w:tc>
          <w:tcPr>
            <w:tcW w:type="dxa" w:w="3024"/>
            <w:vAlign w:val="top"/>
            <w:shd w:fill="D9EAF7"/>
          </w:tcPr>
          <w:p>
            <w:r/>
            <w:r>
              <w:rPr>
                <w:b/>
                <w:sz w:val="17"/>
              </w:rPr>
              <w:t>Default</w:t>
            </w:r>
          </w:p>
        </w:tc>
        <w:tc>
          <w:tcPr>
            <w:tcW w:type="dxa" w:w="4608"/>
            <w:vAlign w:val="top"/>
            <w:shd w:fill="D9EAF7"/>
          </w:tcPr>
          <w:p>
            <w:r/>
            <w:r>
              <w:rPr>
                <w:b/>
                <w:sz w:val="17"/>
              </w:rPr>
              <w:t>Design meaning</w:t>
            </w:r>
          </w:p>
        </w:tc>
      </w:tr>
      <w:tr>
        <w:tc>
          <w:tcPr>
            <w:tcW w:type="dxa" w:w="2448"/>
            <w:vAlign w:val="top"/>
          </w:tcPr>
          <w:p>
            <w:r>
              <w:rPr>
                <w:sz w:val="14"/>
              </w:rPr>
            </w:r>
            <w:r>
              <w:rPr>
                <w:b w:val="0"/>
                <w:sz w:val="14"/>
              </w:rPr>
              <w:t>ai_enabled</w:t>
            </w:r>
          </w:p>
        </w:tc>
        <w:tc>
          <w:tcPr>
            <w:tcW w:type="dxa" w:w="2736"/>
            <w:vAlign w:val="top"/>
          </w:tcPr>
          <w:p>
            <w:r>
              <w:rPr>
                <w:sz w:val="14"/>
              </w:rPr>
            </w:r>
            <w:r>
              <w:rPr>
                <w:b w:val="0"/>
                <w:sz w:val="14"/>
              </w:rPr>
              <w:t>bool</w:t>
            </w:r>
          </w:p>
        </w:tc>
        <w:tc>
          <w:tcPr>
            <w:tcW w:type="dxa" w:w="3024"/>
            <w:vAlign w:val="top"/>
          </w:tcPr>
          <w:p>
            <w:r>
              <w:rPr>
                <w:sz w:val="14"/>
              </w:rPr>
            </w:r>
            <w:r>
              <w:rPr>
                <w:b w:val="0"/>
                <w:sz w:val="14"/>
              </w:rPr>
              <w:t>False</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allow_uncapped_ai</w:t>
            </w:r>
          </w:p>
        </w:tc>
        <w:tc>
          <w:tcPr>
            <w:tcW w:type="dxa" w:w="2736"/>
            <w:vAlign w:val="top"/>
          </w:tcPr>
          <w:p>
            <w:r>
              <w:rPr>
                <w:sz w:val="14"/>
              </w:rPr>
            </w:r>
            <w:r>
              <w:rPr>
                <w:b w:val="0"/>
                <w:sz w:val="14"/>
              </w:rPr>
              <w:t>bool</w:t>
            </w:r>
          </w:p>
        </w:tc>
        <w:tc>
          <w:tcPr>
            <w:tcW w:type="dxa" w:w="3024"/>
            <w:vAlign w:val="top"/>
          </w:tcPr>
          <w:p>
            <w:r>
              <w:rPr>
                <w:sz w:val="14"/>
              </w:rPr>
            </w:r>
            <w:r>
              <w:rPr>
                <w:b w:val="0"/>
                <w:sz w:val="14"/>
              </w:rPr>
              <w:t>False</w:t>
            </w:r>
          </w:p>
        </w:tc>
        <w:tc>
          <w:tcPr>
            <w:tcW w:type="dxa" w:w="4608"/>
            <w:vAlign w:val="top"/>
          </w:tcPr>
          <w:p>
            <w:r>
              <w:rPr>
                <w:sz w:val="14"/>
              </w:rPr>
            </w:r>
            <w:r>
              <w:rPr>
                <w:b w:val="0"/>
                <w:sz w:val="14"/>
              </w:rPr>
              <w:t>Explicit override that allows AI without a max call cap.</w:t>
            </w:r>
          </w:p>
        </w:tc>
      </w:tr>
      <w:tr>
        <w:tc>
          <w:tcPr>
            <w:tcW w:type="dxa" w:w="2448"/>
            <w:vAlign w:val="top"/>
          </w:tcPr>
          <w:p>
            <w:r>
              <w:rPr>
                <w:sz w:val="14"/>
              </w:rPr>
            </w:r>
            <w:r>
              <w:rPr>
                <w:b w:val="0"/>
                <w:sz w:val="14"/>
              </w:rPr>
              <w:t>max_ai_calls</w:t>
            </w:r>
          </w:p>
        </w:tc>
        <w:tc>
          <w:tcPr>
            <w:tcW w:type="dxa" w:w="2736"/>
            <w:vAlign w:val="top"/>
          </w:tcPr>
          <w:p>
            <w:r>
              <w:rPr>
                <w:sz w:val="14"/>
              </w:rPr>
            </w:r>
            <w:r>
              <w:rPr>
                <w:b w:val="0"/>
                <w:sz w:val="14"/>
              </w:rPr>
              <w:t>Optional[int]</w:t>
            </w:r>
          </w:p>
        </w:tc>
        <w:tc>
          <w:tcPr>
            <w:tcW w:type="dxa" w:w="3024"/>
            <w:vAlign w:val="top"/>
          </w:tcPr>
          <w:p>
            <w:r>
              <w:rPr>
                <w:sz w:val="14"/>
              </w:rPr>
            </w:r>
            <w:r>
              <w:rPr>
                <w:b w:val="0"/>
                <w:sz w:val="14"/>
              </w:rPr>
              <w:t>0</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max_ai_calls_per_email</w:t>
            </w:r>
          </w:p>
        </w:tc>
        <w:tc>
          <w:tcPr>
            <w:tcW w:type="dxa" w:w="2736"/>
            <w:vAlign w:val="top"/>
          </w:tcPr>
          <w:p>
            <w:r>
              <w:rPr>
                <w:sz w:val="14"/>
              </w:rPr>
            </w:r>
            <w:r>
              <w:rPr>
                <w:b w:val="0"/>
                <w:sz w:val="14"/>
              </w:rPr>
              <w:t>int</w:t>
            </w:r>
          </w:p>
        </w:tc>
        <w:tc>
          <w:tcPr>
            <w:tcW w:type="dxa" w:w="3024"/>
            <w:vAlign w:val="top"/>
          </w:tcPr>
          <w:p>
            <w:r>
              <w:rPr>
                <w:sz w:val="14"/>
              </w:rPr>
            </w:r>
            <w:r>
              <w:rPr>
                <w:b w:val="0"/>
                <w:sz w:val="14"/>
              </w:rPr>
              <w:t>0</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max_ai_calls_per_case</w:t>
            </w:r>
          </w:p>
        </w:tc>
        <w:tc>
          <w:tcPr>
            <w:tcW w:type="dxa" w:w="2736"/>
            <w:vAlign w:val="top"/>
          </w:tcPr>
          <w:p>
            <w:r>
              <w:rPr>
                <w:sz w:val="14"/>
              </w:rPr>
            </w:r>
            <w:r>
              <w:rPr>
                <w:b w:val="0"/>
                <w:sz w:val="14"/>
              </w:rPr>
              <w:t>int</w:t>
            </w:r>
          </w:p>
        </w:tc>
        <w:tc>
          <w:tcPr>
            <w:tcW w:type="dxa" w:w="3024"/>
            <w:vAlign w:val="top"/>
          </w:tcPr>
          <w:p>
            <w:r>
              <w:rPr>
                <w:sz w:val="14"/>
              </w:rPr>
            </w:r>
            <w:r>
              <w:rPr>
                <w:b w:val="0"/>
                <w:sz w:val="14"/>
              </w:rPr>
              <w:t>0</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max_ai_calls_by_purpose</w:t>
            </w:r>
          </w:p>
        </w:tc>
        <w:tc>
          <w:tcPr>
            <w:tcW w:type="dxa" w:w="2736"/>
            <w:vAlign w:val="top"/>
          </w:tcPr>
          <w:p>
            <w:r>
              <w:rPr>
                <w:sz w:val="14"/>
              </w:rPr>
            </w:r>
            <w:r>
              <w:rPr>
                <w:b w:val="0"/>
                <w:sz w:val="14"/>
              </w:rPr>
              <w:t>Dict[str, int]</w:t>
            </w:r>
          </w:p>
        </w:tc>
        <w:tc>
          <w:tcPr>
            <w:tcW w:type="dxa" w:w="3024"/>
            <w:vAlign w:val="top"/>
          </w:tcPr>
          <w:p>
            <w:r>
              <w:rPr>
                <w:sz w:val="14"/>
              </w:rPr>
            </w:r>
            <w:r>
              <w:rPr>
                <w:b w:val="0"/>
                <w:sz w:val="14"/>
              </w:rPr>
              <w:t>field(default_factory=dict)</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ai_budget_mode</w:t>
            </w:r>
          </w:p>
        </w:tc>
        <w:tc>
          <w:tcPr>
            <w:tcW w:type="dxa" w:w="2736"/>
            <w:vAlign w:val="top"/>
          </w:tcPr>
          <w:p>
            <w:r>
              <w:rPr>
                <w:sz w:val="14"/>
              </w:rPr>
            </w:r>
            <w:r>
              <w:rPr>
                <w:b w:val="0"/>
                <w:sz w:val="14"/>
              </w:rPr>
              <w:t>str</w:t>
            </w:r>
          </w:p>
        </w:tc>
        <w:tc>
          <w:tcPr>
            <w:tcW w:type="dxa" w:w="3024"/>
            <w:vAlign w:val="top"/>
          </w:tcPr>
          <w:p>
            <w:r>
              <w:rPr>
                <w:sz w:val="14"/>
              </w:rPr>
            </w:r>
            <w:r>
              <w:rPr>
                <w:b w:val="0"/>
                <w:sz w:val="14"/>
              </w:rPr>
              <w:t>'manual_review'</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ai_report_path</w:t>
            </w:r>
          </w:p>
        </w:tc>
        <w:tc>
          <w:tcPr>
            <w:tcW w:type="dxa" w:w="2736"/>
            <w:vAlign w:val="top"/>
          </w:tcPr>
          <w:p>
            <w:r>
              <w:rPr>
                <w:sz w:val="14"/>
              </w:rPr>
            </w:r>
            <w:r>
              <w:rPr>
                <w:b w:val="0"/>
                <w:sz w:val="14"/>
              </w:rPr>
              <w:t>Optional[Path]</w:t>
            </w:r>
          </w:p>
        </w:tc>
        <w:tc>
          <w:tcPr>
            <w:tcW w:type="dxa" w:w="3024"/>
            <w:vAlign w:val="top"/>
          </w:tcPr>
          <w:p>
            <w:r>
              <w:rPr>
                <w:sz w:val="14"/>
              </w:rPr>
            </w:r>
            <w:r>
              <w:rPr>
                <w:b w:val="0"/>
                <w:sz w:val="14"/>
              </w:rPr>
              <w:t>PROJECT_ROOT / 'data' / 'ai_usage_report.json'</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disable_outbound_generation</w:t>
            </w:r>
          </w:p>
        </w:tc>
        <w:tc>
          <w:tcPr>
            <w:tcW w:type="dxa" w:w="2736"/>
            <w:vAlign w:val="top"/>
          </w:tcPr>
          <w:p>
            <w:r>
              <w:rPr>
                <w:sz w:val="14"/>
              </w:rPr>
            </w:r>
            <w:r>
              <w:rPr>
                <w:b w:val="0"/>
                <w:sz w:val="14"/>
              </w:rPr>
              <w:t>bool</w:t>
            </w:r>
          </w:p>
        </w:tc>
        <w:tc>
          <w:tcPr>
            <w:tcW w:type="dxa" w:w="3024"/>
            <w:vAlign w:val="top"/>
          </w:tcPr>
          <w:p>
            <w:r>
              <w:rPr>
                <w:sz w:val="14"/>
              </w:rPr>
            </w:r>
            <w:r>
              <w:rPr>
                <w:b w:val="0"/>
                <w:sz w:val="14"/>
              </w:rPr>
              <w:t>False</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template_outbound_only</w:t>
            </w:r>
          </w:p>
        </w:tc>
        <w:tc>
          <w:tcPr>
            <w:tcW w:type="dxa" w:w="2736"/>
            <w:vAlign w:val="top"/>
          </w:tcPr>
          <w:p>
            <w:r>
              <w:rPr>
                <w:sz w:val="14"/>
              </w:rPr>
            </w:r>
            <w:r>
              <w:rPr>
                <w:b w:val="0"/>
                <w:sz w:val="14"/>
              </w:rPr>
              <w:t>bool</w:t>
            </w:r>
          </w:p>
        </w:tc>
        <w:tc>
          <w:tcPr>
            <w:tcW w:type="dxa" w:w="3024"/>
            <w:vAlign w:val="top"/>
          </w:tcPr>
          <w:p>
            <w:r>
              <w:rPr>
                <w:sz w:val="14"/>
              </w:rPr>
            </w:r>
            <w:r>
              <w:rPr>
                <w:b w:val="0"/>
                <w:sz w:val="14"/>
              </w:rPr>
              <w:t>True</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ai_outbound_enabled</w:t>
            </w:r>
          </w:p>
        </w:tc>
        <w:tc>
          <w:tcPr>
            <w:tcW w:type="dxa" w:w="2736"/>
            <w:vAlign w:val="top"/>
          </w:tcPr>
          <w:p>
            <w:r>
              <w:rPr>
                <w:sz w:val="14"/>
              </w:rPr>
            </w:r>
            <w:r>
              <w:rPr>
                <w:b w:val="0"/>
                <w:sz w:val="14"/>
              </w:rPr>
              <w:t>bool</w:t>
            </w:r>
          </w:p>
        </w:tc>
        <w:tc>
          <w:tcPr>
            <w:tcW w:type="dxa" w:w="3024"/>
            <w:vAlign w:val="top"/>
          </w:tcPr>
          <w:p>
            <w:r>
              <w:rPr>
                <w:sz w:val="14"/>
              </w:rPr>
            </w:r>
            <w:r>
              <w:rPr>
                <w:b w:val="0"/>
                <w:sz w:val="14"/>
              </w:rPr>
              <w:t>False</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followups_enabled</w:t>
            </w:r>
          </w:p>
        </w:tc>
        <w:tc>
          <w:tcPr>
            <w:tcW w:type="dxa" w:w="2736"/>
            <w:vAlign w:val="top"/>
          </w:tcPr>
          <w:p>
            <w:r>
              <w:rPr>
                <w:sz w:val="14"/>
              </w:rPr>
            </w:r>
            <w:r>
              <w:rPr>
                <w:b w:val="0"/>
                <w:sz w:val="14"/>
              </w:rPr>
              <w:t>bool</w:t>
            </w:r>
          </w:p>
        </w:tc>
        <w:tc>
          <w:tcPr>
            <w:tcW w:type="dxa" w:w="3024"/>
            <w:vAlign w:val="top"/>
          </w:tcPr>
          <w:p>
            <w:r>
              <w:rPr>
                <w:sz w:val="14"/>
              </w:rPr>
            </w:r>
            <w:r>
              <w:rPr>
                <w:b w:val="0"/>
                <w:sz w:val="14"/>
              </w:rPr>
              <w:t>True</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max_followups</w:t>
            </w:r>
          </w:p>
        </w:tc>
        <w:tc>
          <w:tcPr>
            <w:tcW w:type="dxa" w:w="2736"/>
            <w:vAlign w:val="top"/>
          </w:tcPr>
          <w:p>
            <w:r>
              <w:rPr>
                <w:sz w:val="14"/>
              </w:rPr>
            </w:r>
            <w:r>
              <w:rPr>
                <w:b w:val="0"/>
                <w:sz w:val="14"/>
              </w:rPr>
              <w:t>int</w:t>
            </w:r>
          </w:p>
        </w:tc>
        <w:tc>
          <w:tcPr>
            <w:tcW w:type="dxa" w:w="3024"/>
            <w:vAlign w:val="top"/>
          </w:tcPr>
          <w:p>
            <w:r>
              <w:rPr>
                <w:sz w:val="14"/>
              </w:rPr>
            </w:r>
            <w:r>
              <w:rPr>
                <w:b w:val="0"/>
                <w:sz w:val="14"/>
              </w:rPr>
              <w:t>3</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max_followup_runs</w:t>
            </w:r>
          </w:p>
        </w:tc>
        <w:tc>
          <w:tcPr>
            <w:tcW w:type="dxa" w:w="2736"/>
            <w:vAlign w:val="top"/>
          </w:tcPr>
          <w:p>
            <w:r>
              <w:rPr>
                <w:sz w:val="14"/>
              </w:rPr>
            </w:r>
            <w:r>
              <w:rPr>
                <w:b w:val="0"/>
                <w:sz w:val="14"/>
              </w:rPr>
              <w:t>int</w:t>
            </w:r>
          </w:p>
        </w:tc>
        <w:tc>
          <w:tcPr>
            <w:tcW w:type="dxa" w:w="3024"/>
            <w:vAlign w:val="top"/>
          </w:tcPr>
          <w:p>
            <w:r>
              <w:rPr>
                <w:sz w:val="14"/>
              </w:rPr>
            </w:r>
            <w:r>
              <w:rPr>
                <w:b w:val="0"/>
                <w:sz w:val="14"/>
              </w:rPr>
              <w:t>1000</w:t>
            </w:r>
          </w:p>
        </w:tc>
        <w:tc>
          <w:tcPr>
            <w:tcW w:type="dxa" w:w="4608"/>
            <w:vAlign w:val="top"/>
          </w:tcPr>
          <w:p>
            <w:r>
              <w:rPr>
                <w:sz w:val="14"/>
              </w:rPr>
            </w:r>
            <w:r>
              <w:rPr>
                <w:b w:val="0"/>
                <w:sz w:val="14"/>
              </w:rPr>
              <w:t>Carries structured state used by the surrounding module. See function references for where it is read and written.</w:t>
            </w:r>
          </w:p>
        </w:tc>
      </w:tr>
    </w:tbl>
    <w:p>
      <w:pPr>
        <w:pStyle w:val="Heading4"/>
      </w:pPr>
      <w:r>
        <w:t>_RuntimeOptionsStore</w:t>
      </w:r>
    </w:p>
    <w:p>
      <w:r>
        <w:t>Decorators: None</w:t>
      </w:r>
    </w:p>
    <w:p>
      <w:r>
        <w:t>Purpose: Process-wide mutable runtime options store.</w:t>
      </w:r>
    </w:p>
    <w:p>
      <w:pPr>
        <w:pStyle w:val="Heading5"/>
      </w:pPr>
      <w:r>
        <w:t>method: __init__</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__init__(self)</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self._options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RuntimeOptions</w:t>
            </w:r>
          </w:p>
        </w:tc>
      </w:tr>
    </w:tbl>
    <w:p>
      <w:pPr>
        <w:pStyle w:val="ListBullet"/>
      </w:pPr>
      <w:r>
        <w:t>1. Initializes private instance fields used by the class at runtime.</w:t>
      </w:r>
    </w:p>
    <w:p>
      <w:pPr>
        <w:pStyle w:val="ListBullet"/>
      </w:pPr>
      <w:r>
        <w:t>2. Touches state/local variables: self._options.</w:t>
      </w:r>
    </w:p>
    <w:p>
      <w:pPr>
        <w:pStyle w:val="ListBullet"/>
      </w:pPr>
      <w:r>
        <w:t>3. Delegates to: RuntimeOptions.</w:t>
      </w:r>
    </w:p>
    <w:p>
      <w:pPr>
        <w:pStyle w:val="Heading5"/>
      </w:pPr>
      <w:r>
        <w:t>method: configure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configure(self, options: RuntimeOptions)</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self._options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None obvious</w:t>
            </w:r>
          </w:p>
        </w:tc>
      </w:tr>
    </w:tbl>
    <w:p>
      <w:pPr>
        <w:pStyle w:val="ListBullet"/>
      </w:pPr>
      <w:r>
        <w:t>1. Accepts caller-provided configuration/state and stores it for future operations.</w:t>
      </w:r>
    </w:p>
    <w:p>
      <w:pPr>
        <w:pStyle w:val="ListBullet"/>
      </w:pPr>
      <w:r>
        <w:t>2. Touches state/local variables: self._options.</w:t>
      </w:r>
    </w:p>
    <w:p>
      <w:pPr>
        <w:pStyle w:val="Heading5"/>
      </w:pPr>
      <w:r>
        <w:t>method: get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get(self)</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None obvious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None obvious</w:t>
            </w:r>
          </w:p>
        </w:tc>
      </w:tr>
    </w:tbl>
    <w:p>
      <w:pPr>
        <w:pStyle w:val="ListBullet"/>
      </w:pPr>
      <w:r>
        <w:t>1. Returns the currently stored state without mutating it.</w:t>
      </w:r>
    </w:p>
    <w:p>
      <w:pPr>
        <w:pStyle w:val="Heading5"/>
      </w:pPr>
      <w:r>
        <w:t>method: reset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reset(self)</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self._options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RuntimeOptions</w:t>
            </w:r>
          </w:p>
        </w:tc>
      </w:tr>
    </w:tbl>
    <w:p>
      <w:pPr>
        <w:pStyle w:val="ListBullet"/>
      </w:pPr>
      <w:r>
        <w:t>1. Restores default state so a later command/test starts cleanly.</w:t>
      </w:r>
    </w:p>
    <w:p>
      <w:pPr>
        <w:pStyle w:val="ListBullet"/>
      </w:pPr>
      <w:r>
        <w:t>2. Touches state/local variables: self._options.</w:t>
      </w:r>
    </w:p>
    <w:p>
      <w:pPr>
        <w:pStyle w:val="ListBullet"/>
      </w:pPr>
      <w:r>
        <w:t>3. Delegates to: RuntimeOptions.</w:t>
      </w:r>
    </w:p>
    <w:p>
      <w:pPr>
        <w:pStyle w:val="Heading3"/>
      </w:pPr>
      <w:r>
        <w:t>Functions</w:t>
      </w:r>
    </w:p>
    <w:p>
      <w:pPr>
        <w:pStyle w:val="Heading2"/>
      </w:pPr>
      <w:r>
        <w:t>database.py</w:t>
      </w:r>
    </w:p>
    <w:p>
      <w:r>
        <w:t>SQLite persistence layer. It owns schema creation, thread-local connections, write serialization, CRUD helpers, dashboard queries, memory tables, follow-up actions, and audit history.</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1670</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config</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datetime, pathlib, sqlite3, threading, typing</w:t>
            </w:r>
          </w:p>
        </w:tc>
      </w:tr>
      <w:tr>
        <w:tc>
          <w:tcPr>
            <w:tcW w:type="dxa" w:w="3024"/>
            <w:vAlign w:val="top"/>
          </w:tcPr>
          <w:p>
            <w:r>
              <w:rPr>
                <w:sz w:val="15"/>
              </w:rPr>
            </w:r>
            <w:r>
              <w:rPr>
                <w:b w:val="0"/>
                <w:sz w:val="15"/>
              </w:rPr>
              <w:t>Classes</w:t>
            </w:r>
          </w:p>
        </w:tc>
        <w:tc>
          <w:tcPr>
            <w:tcW w:type="dxa" w:w="9792"/>
            <w:vAlign w:val="top"/>
          </w:tcPr>
          <w:p>
            <w:r>
              <w:rPr>
                <w:sz w:val="15"/>
              </w:rPr>
            </w:r>
            <w:r>
              <w:rPr>
                <w:b w:val="0"/>
                <w:sz w:val="15"/>
              </w:rPr>
              <w:t>0</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54</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2</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_local</w:t>
            </w:r>
          </w:p>
        </w:tc>
        <w:tc>
          <w:tcPr>
            <w:tcW w:type="dxa" w:w="9648"/>
            <w:vAlign w:val="top"/>
          </w:tcPr>
          <w:p>
            <w:r>
              <w:rPr>
                <w:sz w:val="13"/>
              </w:rPr>
            </w:r>
            <w:r>
              <w:rPr>
                <w:b w:val="0"/>
                <w:sz w:val="13"/>
              </w:rPr>
              <w:t>threading.local()</w:t>
            </w:r>
          </w:p>
        </w:tc>
      </w:tr>
      <w:tr>
        <w:tc>
          <w:tcPr>
            <w:tcW w:type="dxa" w:w="3168"/>
            <w:vAlign w:val="top"/>
          </w:tcPr>
          <w:p>
            <w:r>
              <w:rPr>
                <w:sz w:val="13"/>
              </w:rPr>
            </w:r>
            <w:r>
              <w:rPr>
                <w:b w:val="0"/>
                <w:sz w:val="13"/>
              </w:rPr>
              <w:t>_write_lock</w:t>
            </w:r>
          </w:p>
        </w:tc>
        <w:tc>
          <w:tcPr>
            <w:tcW w:type="dxa" w:w="9648"/>
            <w:vAlign w:val="top"/>
          </w:tcPr>
          <w:p>
            <w:r>
              <w:rPr>
                <w:sz w:val="13"/>
              </w:rPr>
            </w:r>
            <w:r>
              <w:rPr>
                <w:b w:val="0"/>
                <w:sz w:val="13"/>
              </w:rPr>
              <w:t>threading.Lock()</w:t>
            </w:r>
          </w:p>
        </w:tc>
      </w:tr>
    </w:tbl>
    <w:p>
      <w:pPr>
        <w:pStyle w:val="Heading3"/>
      </w:pPr>
      <w:r>
        <w:t>Functions</w:t>
      </w:r>
    </w:p>
    <w:p>
      <w:pPr>
        <w:pStyle w:val="Heading4"/>
      </w:pPr>
      <w:r>
        <w:t>get_connection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get_connection()</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 per-thread SQLite connection, creating it on first call.</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19 to 44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_local.conn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config.DATABASE_PATH.parent.mkdir, sqlite3.connect, _local.conn.execute, hasattr, str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 per-thread SQLite connection, creating it on first call.</w:t>
      </w:r>
    </w:p>
    <w:p>
      <w:pPr>
        <w:pStyle w:val="ListBullet"/>
      </w:pPr>
      <w:r>
        <w:t>3. Uses 1 conditional branch(es) to validate inputs, choose safe behavior, or route outcomes.</w:t>
      </w:r>
    </w:p>
    <w:p>
      <w:pPr>
        <w:pStyle w:val="ListBullet"/>
      </w:pPr>
      <w:r>
        <w:t>4. Delegates to: config.DATABASE_PATH.parent.mkdir, sqlite3.connect, _local.conn.execute, hasattr, str.</w:t>
      </w:r>
    </w:p>
    <w:p>
      <w:pPr>
        <w:pStyle w:val="ListBullet"/>
      </w:pPr>
      <w:r>
        <w:t>5. Returns through 1 return path(s).</w:t>
      </w:r>
    </w:p>
    <w:p>
      <w:pPr>
        <w:pStyle w:val="Heading4"/>
      </w:pPr>
      <w:r>
        <w:t>close_connection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close_connection()</w:t>
            </w:r>
          </w:p>
        </w:tc>
      </w:tr>
      <w:tr>
        <w:tc>
          <w:tcPr>
            <w:tcW w:type="dxa" w:w="2592"/>
            <w:vAlign w:val="top"/>
          </w:tcPr>
          <w:p>
            <w:r>
              <w:rPr>
                <w:sz w:val="13"/>
              </w:rPr>
            </w:r>
            <w:r>
              <w:rPr>
                <w:b w:val="0"/>
                <w:sz w:val="13"/>
              </w:rPr>
              <w:t>Purpose</w:t>
            </w:r>
          </w:p>
        </w:tc>
        <w:tc>
          <w:tcPr>
            <w:tcW w:type="dxa" w:w="10080"/>
            <w:vAlign w:val="top"/>
          </w:tcPr>
          <w:p>
            <w:r>
              <w:rPr>
                <w:sz w:val="13"/>
              </w:rPr>
            </w:r>
            <w:r>
              <w:rPr>
                <w:b w:val="0"/>
                <w:sz w:val="13"/>
              </w:rPr>
              <w:t>Close the per-thread connection if open.</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47 to 51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_local.conn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hasattr, _local.conn.close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Close the per-thread connection if open.</w:t>
      </w:r>
    </w:p>
    <w:p>
      <w:pPr>
        <w:pStyle w:val="ListBullet"/>
      </w:pPr>
      <w:r>
        <w:t>3. Uses 1 conditional branch(es) to validate inputs, choose safe behavior, or route outcomes.</w:t>
      </w:r>
    </w:p>
    <w:p>
      <w:pPr>
        <w:pStyle w:val="ListBullet"/>
      </w:pPr>
      <w:r>
        <w:t>4. Delegates to: hasattr, _local.conn.close.</w:t>
      </w:r>
    </w:p>
    <w:p>
      <w:pPr>
        <w:pStyle w:val="Heading4"/>
      </w:pPr>
      <w:r>
        <w:t>_execute_write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_execute_write(sql: str, params: tuple=())</w:t>
            </w:r>
          </w:p>
        </w:tc>
      </w:tr>
      <w:tr>
        <w:tc>
          <w:tcPr>
            <w:tcW w:type="dxa" w:w="2592"/>
            <w:vAlign w:val="top"/>
          </w:tcPr>
          <w:p>
            <w:r>
              <w:rPr>
                <w:sz w:val="13"/>
              </w:rPr>
            </w:r>
            <w:r>
              <w:rPr>
                <w:b w:val="0"/>
                <w:sz w:val="13"/>
              </w:rPr>
              <w:t>Purpose</w:t>
            </w:r>
          </w:p>
        </w:tc>
        <w:tc>
          <w:tcPr>
            <w:tcW w:type="dxa" w:w="10080"/>
            <w:vAlign w:val="top"/>
          </w:tcPr>
          <w:p>
            <w:r>
              <w:rPr>
                <w:sz w:val="13"/>
              </w:rPr>
            </w:r>
            <w:r>
              <w:rPr>
                <w:b w:val="0"/>
                <w:sz w:val="13"/>
              </w:rPr>
              <w:t>Execute a write statement under the module-level write lock.</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54 to 80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cursor</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 conn.commit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with=1,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an internal helper, not a public workflow entry point.</w:t>
      </w:r>
    </w:p>
    <w:p>
      <w:pPr>
        <w:pStyle w:val="ListBullet"/>
      </w:pPr>
      <w:r>
        <w:t>2. Execute a write statement under the module-level write lock.</w:t>
      </w:r>
    </w:p>
    <w:p>
      <w:pPr>
        <w:pStyle w:val="ListBullet"/>
      </w:pPr>
      <w:r>
        <w:t>3. Delegates to: get_connection, conn.execute, conn.commit.</w:t>
      </w:r>
    </w:p>
    <w:p>
      <w:pPr>
        <w:pStyle w:val="ListBullet"/>
      </w:pPr>
      <w:r>
        <w:t>4. Returns through 1 return path(s).</w:t>
      </w:r>
    </w:p>
    <w:p>
      <w:pPr>
        <w:pStyle w:val="Heading4"/>
      </w:pPr>
      <w:r>
        <w:t>init_schema</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init_schema()</w:t>
            </w:r>
          </w:p>
        </w:tc>
      </w:tr>
      <w:tr>
        <w:tc>
          <w:tcPr>
            <w:tcW w:type="dxa" w:w="2592"/>
            <w:vAlign w:val="top"/>
          </w:tcPr>
          <w:p>
            <w:r>
              <w:rPr>
                <w:sz w:val="13"/>
              </w:rPr>
            </w:r>
            <w:r>
              <w:rPr>
                <w:b w:val="0"/>
                <w:sz w:val="13"/>
              </w:rPr>
              <w:t>Purpose</w:t>
            </w:r>
          </w:p>
        </w:tc>
        <w:tc>
          <w:tcPr>
            <w:tcW w:type="dxa" w:w="10080"/>
            <w:vAlign w:val="top"/>
          </w:tcPr>
          <w:p>
            <w:r>
              <w:rPr>
                <w:sz w:val="13"/>
              </w:rPr>
            </w:r>
            <w:r>
              <w:rPr>
                <w:b w:val="0"/>
                <w:sz w:val="13"/>
              </w:rPr>
              <w:t>Create all tables and indexes if they do not yet exist.</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83 to 282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print, conn.executescript, conn.commit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with=1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Create all tables and indexes if they do not yet exist.</w:t>
      </w:r>
    </w:p>
    <w:p>
      <w:pPr>
        <w:pStyle w:val="ListBullet"/>
      </w:pPr>
      <w:r>
        <w:t>3. Delegates to: get_connection, print, conn.executescript, conn.commit.</w:t>
      </w:r>
    </w:p>
    <w:p>
      <w:pPr>
        <w:pStyle w:val="Heading4"/>
      </w:pPr>
      <w:r>
        <w:t>insert_email</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insert_email(email_id: str, message_id: str, thread_id: Optional[str], subject: str, from_addr: str, to_addr: str, received_at: str, raw_body: str, normalized_text: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an inbound KPI alert email record.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289 to 326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_execute_write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Insert an inbound KPI alert email record.</w:t>
      </w:r>
    </w:p>
    <w:p>
      <w:pPr>
        <w:pStyle w:val="ListBullet"/>
      </w:pPr>
      <w:r>
        <w:t>3. Delegates to: _execute_write.</w:t>
      </w:r>
    </w:p>
    <w:p>
      <w:pPr>
        <w:pStyle w:val="Heading4"/>
      </w:pPr>
      <w:r>
        <w:t>mark_email_processed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mark_email_processed(email_id: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Set the `processed` flag to 1 for the given email.</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329 to 341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_execute_write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Set the `processed` flag to 1 for the given email.</w:t>
      </w:r>
    </w:p>
    <w:p>
      <w:pPr>
        <w:pStyle w:val="ListBullet"/>
      </w:pPr>
      <w:r>
        <w:t>3. Delegates to: _execute_write.</w:t>
      </w:r>
    </w:p>
    <w:p>
      <w:pPr>
        <w:pStyle w:val="Heading4"/>
      </w:pPr>
      <w:r>
        <w:t>get_unprocessed_emails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get_unprocessed_emails()</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all emails not yet processed by the case pipeline.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344 to 355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 FROM emails WHERE processed = 0 ORDER BY received_at ASC').fetchall,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all emails not yet processed by the case pipeline.</w:t>
      </w:r>
    </w:p>
    <w:p>
      <w:pPr>
        <w:pStyle w:val="ListBullet"/>
      </w:pPr>
      <w:r>
        <w:t>3. Delegates to: get_connection, conn.execute('SELECT * FROM emails WHERE processed = 0 ORDER BY received_at ASC').fetchall, conn.execute.</w:t>
      </w:r>
    </w:p>
    <w:p>
      <w:pPr>
        <w:pStyle w:val="ListBullet"/>
      </w:pPr>
      <w:r>
        <w:t>4. Returns through 1 return path(s).</w:t>
      </w:r>
    </w:p>
    <w:p>
      <w:pPr>
        <w:pStyle w:val="Heading4"/>
      </w:pPr>
      <w:r>
        <w:t>get_email_by_id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get_email_by_id(email_id: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 single email row by its application UUID.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358 to 370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 FROM emails WHERE email_id = ?', (email_id,)).fetchone,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 single email row by its application UUID.</w:t>
      </w:r>
    </w:p>
    <w:p>
      <w:pPr>
        <w:pStyle w:val="ListBullet"/>
      </w:pPr>
      <w:r>
        <w:t>3. Delegates to: get_connection, conn.execute('SELECT * FROM emails WHERE email_id = ?', (email_id,)).fetchone, conn.execute.</w:t>
      </w:r>
    </w:p>
    <w:p>
      <w:pPr>
        <w:pStyle w:val="ListBullet"/>
      </w:pPr>
      <w:r>
        <w:t>4. Returns through 1 return path(s).</w:t>
      </w:r>
    </w:p>
    <w:p>
      <w:pPr>
        <w:pStyle w:val="Heading4"/>
      </w:pPr>
      <w:r>
        <w:t>get_email_by_message_id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get_email_by_message_id(message_id: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 single email row by its unique message identifier.</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373 to 379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 FROM emails WHERE message_id = ?', (message_id,)).fetchone,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 single email row by its unique message identifier.</w:t>
      </w:r>
    </w:p>
    <w:p>
      <w:pPr>
        <w:pStyle w:val="ListBullet"/>
      </w:pPr>
      <w:r>
        <w:t>3. Delegates to: get_connection, conn.execute('SELECT * FROM emails WHERE message_id = ?', (message_id,)).fetchone, conn.execute.</w:t>
      </w:r>
    </w:p>
    <w:p>
      <w:pPr>
        <w:pStyle w:val="ListBullet"/>
      </w:pPr>
      <w:r>
        <w:t>4. Returns through 1 return path(s).</w:t>
      </w:r>
    </w:p>
    <w:p>
      <w:pPr>
        <w:pStyle w:val="Heading4"/>
      </w:pPr>
      <w:r>
        <w:t>get_case_by_grouping_key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get_case_by_grouping_key(grouping_key: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an existing case with the given grouping key, or None.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386 to 402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 FROM cases WHERE grouping_key = ?', (grouping_key,)).fetchone,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an existing case with the given grouping key, or None.</w:t>
      </w:r>
    </w:p>
    <w:p>
      <w:pPr>
        <w:pStyle w:val="ListBullet"/>
      </w:pPr>
      <w:r>
        <w:t>3. Delegates to: get_connection, conn.execute('SELECT * FROM cases WHERE grouping_key = ?', (grouping_key,)).fetchone, conn.execute.</w:t>
      </w:r>
    </w:p>
    <w:p>
      <w:pPr>
        <w:pStyle w:val="ListBullet"/>
      </w:pPr>
      <w:r>
        <w:t>4. Returns through 1 return path(s).</w:t>
      </w:r>
    </w:p>
    <w:p>
      <w:pPr>
        <w:pStyle w:val="Heading4"/>
      </w:pPr>
      <w:r>
        <w:t>get_case_by_id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get_case_by_id(case_id: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 case by its UUID.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405 to 417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 FROM cases WHERE case_id = ?', (case_id,)).fetchone,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 case by its UUID.</w:t>
      </w:r>
    </w:p>
    <w:p>
      <w:pPr>
        <w:pStyle w:val="ListBullet"/>
      </w:pPr>
      <w:r>
        <w:t>3. Delegates to: get_connection, conn.execute('SELECT * FROM cases WHERE case_id = ?', (case_id,)).fetchone, conn.execute.</w:t>
      </w:r>
    </w:p>
    <w:p>
      <w:pPr>
        <w:pStyle w:val="ListBullet"/>
      </w:pPr>
      <w:r>
        <w:t>4. Returns through 1 return path(s).</w:t>
      </w:r>
    </w:p>
    <w:p>
      <w:pPr>
        <w:pStyle w:val="Heading4"/>
      </w:pPr>
      <w:r>
        <w:t>insert_case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insert_case(case_id: str, case_type: str, grouping_key: str, building: Optional[str], device: Optional[str], contractor: Optional[str], due_date: Optional[str], period: Optional[str], priority: str='medium')</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a new compliance case record.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420 to 460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now</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_execute_write,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Insert a new compliance case record.</w:t>
      </w:r>
    </w:p>
    <w:p>
      <w:pPr>
        <w:pStyle w:val="ListBullet"/>
      </w:pPr>
      <w:r>
        <w:t>3. Delegates to: datetime.utcnow().isoformat, _execute_write, datetime.utcnow.</w:t>
      </w:r>
    </w:p>
    <w:p>
      <w:pPr>
        <w:pStyle w:val="Heading4"/>
      </w:pPr>
      <w:r>
        <w:t>update_case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update_case(case_id: str, updates: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Update arbitrary fields on an existing case.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463 to 483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updates['updated_at'], set_clause, values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 '.join, _execute_write, list, tuple, datetime.utcnow, updates.values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Update arbitrary fields on an existing case.</w:t>
      </w:r>
    </w:p>
    <w:p>
      <w:pPr>
        <w:pStyle w:val="ListBullet"/>
      </w:pPr>
      <w:r>
        <w:t>3. Delegates to: datetime.utcnow().isoformat, ', '.join, _execute_write, list, tuple, datetime.utcnow, updates.values.</w:t>
      </w:r>
    </w:p>
    <w:p>
      <w:pPr>
        <w:pStyle w:val="Heading4"/>
      </w:pPr>
      <w:r>
        <w:t>get_all_cases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get_all_cases(status_filter: Optional[str]=None)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all cases, optionally filtered by status.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486 to 505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 FROM cases ORDER BY created_at DESC').fetchall, conn.execute('SELECT * FROM cases WHERE status = ? ORDER BY created_at DESC', (status_filter,)).fetchall,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all cases, optionally filtered by status.</w:t>
      </w:r>
    </w:p>
    <w:p>
      <w:pPr>
        <w:pStyle w:val="ListBullet"/>
      </w:pPr>
      <w:r>
        <w:t>3. Uses 1 conditional branch(es) to validate inputs, choose safe behavior, or route outcomes.</w:t>
      </w:r>
    </w:p>
    <w:p>
      <w:pPr>
        <w:pStyle w:val="ListBullet"/>
      </w:pPr>
      <w:r>
        <w:t>4. Delegates to: get_connection, conn.execute('SELECT * FROM cases ORDER BY created_at DESC').fetchall, conn.execute('SELECT * FROM cases WHERE status = ? ORDER BY created_at DESC', (status_filter,)).fetchall, conn.execute.</w:t>
      </w:r>
    </w:p>
    <w:p>
      <w:pPr>
        <w:pStyle w:val="ListBullet"/>
      </w:pPr>
      <w:r>
        <w:t>5. Returns through 2 return path(s).</w:t>
      </w:r>
    </w:p>
    <w:p>
      <w:pPr>
        <w:pStyle w:val="Heading4"/>
      </w:pPr>
      <w:r>
        <w:t>insert_case_event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insert_case_event(event_id: str, case_id: str, event_type: str, description: str, source_email_id: Optional[str]=None)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Append an immutable event to a case's audit trail.</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512 to 540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now</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_execute_write,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Append an immutable event to a case's audit trail.</w:t>
      </w:r>
    </w:p>
    <w:p>
      <w:pPr>
        <w:pStyle w:val="ListBullet"/>
      </w:pPr>
      <w:r>
        <w:t>3. Delegates to: datetime.utcnow().isoformat, _execute_write, datetime.utcnow.</w:t>
      </w:r>
    </w:p>
    <w:p>
      <w:pPr>
        <w:pStyle w:val="Heading4"/>
      </w:pPr>
      <w:r>
        <w:t>get_events_for_case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get_events_for_case(case_id: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all events for a case ordered chronologically (oldest first).</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543 to 556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 FROM case_events WHERE case_id = ? ORDER BY created_at ASC', (case_id,)).fetchall,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all events for a case ordered chronologically (oldest first).</w:t>
      </w:r>
    </w:p>
    <w:p>
      <w:pPr>
        <w:pStyle w:val="ListBullet"/>
      </w:pPr>
      <w:r>
        <w:t>3. Delegates to: get_connection, conn.execute('SELECT * FROM case_events WHERE case_id = ? ORDER BY created_at ASC', (case_id,)).fetchall, conn.execute.</w:t>
      </w:r>
    </w:p>
    <w:p>
      <w:pPr>
        <w:pStyle w:val="ListBullet"/>
      </w:pPr>
      <w:r>
        <w:t>4. Returns through 1 return path(s).</w:t>
      </w:r>
    </w:p>
    <w:p>
      <w:pPr>
        <w:pStyle w:val="Heading4"/>
      </w:pPr>
      <w:r>
        <w:t>insert_extracted_field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insert_extracted_field(field_id: str, case_id: str, email_id: str, field_name: str, field_value: Optional[str], confidence_score: float)</w:t>
            </w:r>
          </w:p>
        </w:tc>
      </w:tr>
      <w:tr>
        <w:tc>
          <w:tcPr>
            <w:tcW w:type="dxa" w:w="2592"/>
            <w:vAlign w:val="top"/>
          </w:tcPr>
          <w:p>
            <w:r>
              <w:rPr>
                <w:sz w:val="13"/>
              </w:rPr>
            </w:r>
            <w:r>
              <w:rPr>
                <w:b w:val="0"/>
                <w:sz w:val="13"/>
              </w:rPr>
              <w:t>Purpose</w:t>
            </w:r>
          </w:p>
        </w:tc>
        <w:tc>
          <w:tcPr>
            <w:tcW w:type="dxa" w:w="10080"/>
            <w:vAlign w:val="top"/>
          </w:tcPr>
          <w:p>
            <w:r>
              <w:rPr>
                <w:sz w:val="13"/>
              </w:rPr>
            </w:r>
            <w:r>
              <w:rPr>
                <w:b w:val="0"/>
                <w:sz w:val="13"/>
              </w:rPr>
              <w:t>Store a single field extracted from a KPI alert email.</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563 to 591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_execute_write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Store a single field extracted from a KPI alert email.</w:t>
      </w:r>
    </w:p>
    <w:p>
      <w:pPr>
        <w:pStyle w:val="ListBullet"/>
      </w:pPr>
      <w:r>
        <w:t>3. Delegates to: _execute_write.</w:t>
      </w:r>
    </w:p>
    <w:p>
      <w:pPr>
        <w:pStyle w:val="Heading4"/>
      </w:pPr>
      <w:r>
        <w:t>get_fields_for_case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get_fields_for_case(case_id: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all extracted fields for a case, ordered alphabetically by name.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594 to 607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 FROM extracted_fields WHERE case_id = ? ORDER BY field_name ASC', (case_id,)).fetchall,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all extracted fields for a case, ordered alphabetically by name.</w:t>
      </w:r>
    </w:p>
    <w:p>
      <w:pPr>
        <w:pStyle w:val="ListBullet"/>
      </w:pPr>
      <w:r>
        <w:t>3. Delegates to: get_connection, conn.execute('SELECT * FROM extracted_fields WHERE case_id = ? ORDER BY field_name ASC', (case_id,)).fetchall, conn.execute.</w:t>
      </w:r>
    </w:p>
    <w:p>
      <w:pPr>
        <w:pStyle w:val="ListBullet"/>
      </w:pPr>
      <w:r>
        <w:t>4. Returns through 1 return path(s).</w:t>
      </w:r>
    </w:p>
    <w:p>
      <w:pPr>
        <w:pStyle w:val="Heading4"/>
      </w:pPr>
      <w:r>
        <w:t>insert_outbound_message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insert_outbound_message(msg_id: str, case_id: str, intended_to: str, intended_cc: str, actual_to: str, subject: str, body: str, status: str='draft')</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a draft or sent outbound email record.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614 to 648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_execute_write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Insert a draft or sent outbound email record.</w:t>
      </w:r>
    </w:p>
    <w:p>
      <w:pPr>
        <w:pStyle w:val="ListBullet"/>
      </w:pPr>
      <w:r>
        <w:t>3. Delegates to: _execute_write.</w:t>
      </w:r>
    </w:p>
    <w:p>
      <w:pPr>
        <w:pStyle w:val="Heading4"/>
      </w:pPr>
      <w:r>
        <w:t>update_outbound_message_status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update_outbound_message_status(msg_id: str, status: str, sent_at: Optional[str]=None)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Update the delivery status of an outbound message.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651 to 668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_execute_write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Update the delivery status of an outbound message.</w:t>
      </w:r>
    </w:p>
    <w:p>
      <w:pPr>
        <w:pStyle w:val="ListBullet"/>
      </w:pPr>
      <w:r>
        <w:t>3. Uses 1 conditional branch(es) to validate inputs, choose safe behavior, or route outcomes.</w:t>
      </w:r>
    </w:p>
    <w:p>
      <w:pPr>
        <w:pStyle w:val="ListBullet"/>
      </w:pPr>
      <w:r>
        <w:t>4. Delegates to: _execute_write.</w:t>
      </w:r>
    </w:p>
    <w:p>
      <w:pPr>
        <w:pStyle w:val="Heading4"/>
      </w:pPr>
      <w:r>
        <w:t>get_messages_for_case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get_messages_for_case(case_id: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all outbound messages for a case in insertion order.</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671 to 684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 FROM outbound_messages WHERE case_id = ? ORDER BY rowid ASC', (case_id,)).fetchall,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all outbound messages for a case in insertion order.</w:t>
      </w:r>
    </w:p>
    <w:p>
      <w:pPr>
        <w:pStyle w:val="ListBullet"/>
      </w:pPr>
      <w:r>
        <w:t>3. Delegates to: get_connection, conn.execute('SELECT * FROM outbound_messages WHERE case_id = ? ORDER BY rowid ASC', (case_id,)).fetchall, conn.execute.</w:t>
      </w:r>
    </w:p>
    <w:p>
      <w:pPr>
        <w:pStyle w:val="ListBullet"/>
      </w:pPr>
      <w:r>
        <w:t>4. Returns through 1 return path(s).</w:t>
      </w:r>
    </w:p>
    <w:p>
      <w:pPr>
        <w:pStyle w:val="Heading4"/>
      </w:pPr>
      <w:r>
        <w:t>upsert_followup</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upsert_followup(followup_id: str, case_id: str, deadline: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a follow-up deadline for a case, ignoring duplicates.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691 to 714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_execute_write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Insert a follow-up deadline for a case, ignoring duplicates.</w:t>
      </w:r>
    </w:p>
    <w:p>
      <w:pPr>
        <w:pStyle w:val="ListBullet"/>
      </w:pPr>
      <w:r>
        <w:t>3. Delegates to: _execute_write.</w:t>
      </w:r>
    </w:p>
    <w:p>
      <w:pPr>
        <w:pStyle w:val="Heading4"/>
      </w:pPr>
      <w:r>
        <w:t>get_overdue_followups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get_overdue_followups()</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all follow-up records whose deadline has passed and are not closed.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717 to 739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now, 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get_connection, conn.execute("\n        SELECT f.*, c.status as case_status\n        FROM followups f\n        JOIN cases c ON f.case_id = c.case_id\n        WHERE f.deadline &lt;= ?\n          AND f.status != 'closed'\n          AND c.status != 'closed'\n        ORDER BY f.deadline ASC\n        ", (now,)).fetchall, datetime.utcnow,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all follow-up records whose deadline has passed and are not closed.</w:t>
      </w:r>
    </w:p>
    <w:p>
      <w:pPr>
        <w:pStyle w:val="ListBullet"/>
      </w:pPr>
      <w:r>
        <w:t>3. Delegates to: datetime.utcnow().isoformat, get_connection, conn.execute("\n        SELECT f.*, c.status as case_status\n        FROM followups f\n        JOIN cases c ON f.case_id = c.case_id\n        WHERE f.deadline &lt;= ?\n          AND f.status != 'closed'\n          AND c.status != 'closed'\n        ORDER BY f.deadline ASC\n        ", (now,)).fetchall, datetime.utcnow, conn.execute.</w:t>
      </w:r>
    </w:p>
    <w:p>
      <w:pPr>
        <w:pStyle w:val="ListBullet"/>
      </w:pPr>
      <w:r>
        <w:t>4. Returns through 1 return path(s).</w:t>
      </w:r>
    </w:p>
    <w:p>
      <w:pPr>
        <w:pStyle w:val="Heading4"/>
      </w:pPr>
      <w:r>
        <w:t>increment_followup_count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increment_followup_count(case_id: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Increment the follow-up counter and record the current check time.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742 to 769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now, conn, row</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get_connection, conn.execute, conn.commit, conn.execute('SELECT follow_count FROM followups WHERE case_id = ?', (case_id,)).fetchone,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with=1,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Increment the follow-up counter and record the current check time.</w:t>
      </w:r>
    </w:p>
    <w:p>
      <w:pPr>
        <w:pStyle w:val="ListBullet"/>
      </w:pPr>
      <w:r>
        <w:t>3. Delegates to: datetime.utcnow().isoformat, get_connection, conn.execute, conn.commit, conn.execute('SELECT follow_count FROM followups WHERE case_id = ?', (case_id,)).fetchone, datetime.utcnow.</w:t>
      </w:r>
    </w:p>
    <w:p>
      <w:pPr>
        <w:pStyle w:val="ListBullet"/>
      </w:pPr>
      <w:r>
        <w:t>4. Returns through 1 return path(s).</w:t>
      </w:r>
    </w:p>
    <w:p>
      <w:pPr>
        <w:pStyle w:val="Heading4"/>
      </w:pPr>
      <w:r>
        <w:t>reschedule_followup</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reschedule_followup(case_id: str, deadline: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Move the next follow-up deadline forward after a successful reminder.</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772 to 783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now</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_execute_write,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Move the next follow-up deadline forward after a successful reminder.</w:t>
      </w:r>
    </w:p>
    <w:p>
      <w:pPr>
        <w:pStyle w:val="ListBullet"/>
      </w:pPr>
      <w:r>
        <w:t>3. Delegates to: datetime.utcnow().isoformat, _execute_write, datetime.utcnow.</w:t>
      </w:r>
    </w:p>
    <w:p>
      <w:pPr>
        <w:pStyle w:val="Heading4"/>
      </w:pPr>
      <w:r>
        <w:t>close_followup</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close_followup(case_id: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Mark the follow-up record for a case as closed.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786 to 797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_execute_write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Mark the follow-up record for a case as closed.</w:t>
      </w:r>
    </w:p>
    <w:p>
      <w:pPr>
        <w:pStyle w:val="ListBullet"/>
      </w:pPr>
      <w:r>
        <w:t>3. Delegates to: _execute_write.</w:t>
      </w:r>
    </w:p>
    <w:p>
      <w:pPr>
        <w:pStyle w:val="Heading4"/>
      </w:pPr>
      <w:r>
        <w:t>get_followup_for_case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get_followup_for_case(case_id: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the follow-up record for a case.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800 to 812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 FROM followups WHERE case_id = ?', (case_id,)).fetchone,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the follow-up record for a case.</w:t>
      </w:r>
    </w:p>
    <w:p>
      <w:pPr>
        <w:pStyle w:val="ListBullet"/>
      </w:pPr>
      <w:r>
        <w:t>3. Delegates to: get_connection, conn.execute('SELECT * FROM followups WHERE case_id = ?', (case_id,)).fetchone, conn.execute.</w:t>
      </w:r>
    </w:p>
    <w:p>
      <w:pPr>
        <w:pStyle w:val="ListBullet"/>
      </w:pPr>
      <w:r>
        <w:t>4. Returns through 1 return path(s).</w:t>
      </w:r>
    </w:p>
    <w:p>
      <w:pPr>
        <w:pStyle w:val="Heading4"/>
      </w:pPr>
      <w:r>
        <w:t>reserve_followup_action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reserve_followup_action(action_id: str, case_id: str, idempotency_key: str, followup_level: int, escalation_stage: str, recipient_type: str, scheduled_bucket: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Reserve a follow-up action slot, returning False when it already exists.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815 to 845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now, cursor</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_execute_write,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Reserve a follow-up action slot, returning False when it already exists.</w:t>
      </w:r>
    </w:p>
    <w:p>
      <w:pPr>
        <w:pStyle w:val="ListBullet"/>
      </w:pPr>
      <w:r>
        <w:t>3. Delegates to: datetime.utcnow().isoformat, _execute_write, datetime.utcnow.</w:t>
      </w:r>
    </w:p>
    <w:p>
      <w:pPr>
        <w:pStyle w:val="ListBullet"/>
      </w:pPr>
      <w:r>
        <w:t>4. Returns through 1 return path(s).</w:t>
      </w:r>
    </w:p>
    <w:p>
      <w:pPr>
        <w:pStyle w:val="Heading4"/>
      </w:pPr>
      <w:r>
        <w:t>mark_followup_action_status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mark_followup_action_status(idempotency_key: str, status: str, outbound_msg_id: Optional[str]=None)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Update the state of a reserved follow-up action.</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848 to 864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now</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_execute_write,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Update the state of a reserved follow-up action.</w:t>
      </w:r>
    </w:p>
    <w:p>
      <w:pPr>
        <w:pStyle w:val="ListBullet"/>
      </w:pPr>
      <w:r>
        <w:t>3. Delegates to: datetime.utcnow().isoformat, _execute_write, datetime.utcnow.</w:t>
      </w:r>
    </w:p>
    <w:p>
      <w:pPr>
        <w:pStyle w:val="Heading4"/>
      </w:pPr>
      <w:r>
        <w:t>get_followup_action_by_key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get_followup_action_by_key(idempotency_key: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 follow-up action record by its idempotency key.</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867 to 873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 FROM followup_actions WHERE idempotency_key = ?', (idempotency_key,)).fetchone,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 follow-up action record by its idempotency key.</w:t>
      </w:r>
    </w:p>
    <w:p>
      <w:pPr>
        <w:pStyle w:val="ListBullet"/>
      </w:pPr>
      <w:r>
        <w:t>3. Delegates to: get_connection, conn.execute('SELECT * FROM followup_actions WHERE idempotency_key = ?', (idempotency_key,)).fetchone, conn.execute.</w:t>
      </w:r>
    </w:p>
    <w:p>
      <w:pPr>
        <w:pStyle w:val="ListBullet"/>
      </w:pPr>
      <w:r>
        <w:t>4. Returns through 1 return path(s).</w:t>
      </w:r>
    </w:p>
    <w:p>
      <w:pPr>
        <w:pStyle w:val="Heading4"/>
      </w:pPr>
      <w:r>
        <w:t>get_followup_actions_for_case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get_followup_actions_for_case(case_id: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follow-up action records for a case.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876 to 887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conn.execute('\n        SELECT *\n        FROM followup_actions\n        WHERE case_id = ?\n        ORDER BY created_at ASC\n        ', (case_id,)).fetchall,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follow-up action records for a case.</w:t>
      </w:r>
    </w:p>
    <w:p>
      <w:pPr>
        <w:pStyle w:val="ListBullet"/>
      </w:pPr>
      <w:r>
        <w:t>3. Delegates to: get_connection, conn.execute('\n        SELECT *\n        FROM followup_actions\n        WHERE case_id = ?\n        ORDER BY created_at ASC\n        ', (case_id,)).fetchall, conn.execute.</w:t>
      </w:r>
    </w:p>
    <w:p>
      <w:pPr>
        <w:pStyle w:val="ListBullet"/>
      </w:pPr>
      <w:r>
        <w:t>4. Returns through 1 return path(s).</w:t>
      </w:r>
    </w:p>
    <w:p>
      <w:pPr>
        <w:pStyle w:val="Heading4"/>
      </w:pPr>
      <w:r>
        <w:t>insert_manual_review</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insert_manual_review(review_id: str, case_id: str, email_id: Optional[str], reason: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Flag a case for manual human review.</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894 to 919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now</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_execute_write,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Flag a case for manual human review.</w:t>
      </w:r>
    </w:p>
    <w:p>
      <w:pPr>
        <w:pStyle w:val="ListBullet"/>
      </w:pPr>
      <w:r>
        <w:t>3. Delegates to: datetime.utcnow().isoformat, _execute_write, datetime.utcnow.</w:t>
      </w:r>
    </w:p>
    <w:p>
      <w:pPr>
        <w:pStyle w:val="Heading4"/>
      </w:pPr>
      <w:r>
        <w:t>get_open_manual_reviews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get_open_manual_reviews()</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all unresolved manual review records with case context.</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922 to 940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conn.execute('\n        SELECT mr.*, c.case_type, c.building, c.status as case_status\n        FROM manual_reviews mr\n        JOIN cases c ON mr.case_id = c.case_id\n        WHERE mr.resolved = 0\n        ORDER BY mr.flagged_at DESC\n        ').fetchall,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all unresolved manual review records with case context.</w:t>
      </w:r>
    </w:p>
    <w:p>
      <w:pPr>
        <w:pStyle w:val="ListBullet"/>
      </w:pPr>
      <w:r>
        <w:t>3. Delegates to: get_connection, conn.execute('\n        SELECT mr.*, c.case_type, c.building, c.status as case_status\n        FROM manual_reviews mr\n        JOIN cases c ON mr.case_id = c.case_id\n        WHERE mr.resolved = 0\n        ORDER BY mr.flagged_at DESC\n        ').fetchall, conn.execute.</w:t>
      </w:r>
    </w:p>
    <w:p>
      <w:pPr>
        <w:pStyle w:val="ListBullet"/>
      </w:pPr>
      <w:r>
        <w:t>4. Returns through 1 return path(s).</w:t>
      </w:r>
    </w:p>
    <w:p>
      <w:pPr>
        <w:pStyle w:val="Heading4"/>
      </w:pPr>
      <w:r>
        <w:t>has_open_manual_review</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has_open_manual_review(case_id: str, reason: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True when an unresolved manual review already exists for the case/reason pair.</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943 to 957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row</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conn.execute('\n        SELECT 1\n        FROM manual_reviews\n        WHERE case_id = ?\n          AND reason = ?\n          AND resolved = 0\n        LIMIT 1\n        ', (case_id, reason)).fetchone,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True when an unresolved manual review already exists for the case/reason pair.</w:t>
      </w:r>
    </w:p>
    <w:p>
      <w:pPr>
        <w:pStyle w:val="ListBullet"/>
      </w:pPr>
      <w:r>
        <w:t>3. Delegates to: get_connection, conn.execute('\n        SELECT 1\n        FROM manual_reviews\n        WHERE case_id = ?\n          AND reason = ?\n          AND resolved = 0\n        LIMIT 1\n        ', (case_id, reason)).fetchone, conn.execute.</w:t>
      </w:r>
    </w:p>
    <w:p>
      <w:pPr>
        <w:pStyle w:val="ListBullet"/>
      </w:pPr>
      <w:r>
        <w:t>4. Returns through 1 return path(s).</w:t>
      </w:r>
    </w:p>
    <w:p>
      <w:pPr>
        <w:pStyle w:val="Heading4"/>
      </w:pPr>
      <w:r>
        <w:t>resolve_manual_review</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resolve_manual_review(review_id: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Mark a manual review item as resolved.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960 to 969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_execute_write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Mark a manual review item as resolved.</w:t>
      </w:r>
    </w:p>
    <w:p>
      <w:pPr>
        <w:pStyle w:val="ListBullet"/>
      </w:pPr>
      <w:r>
        <w:t>3. Delegates to: _execute_write.</w:t>
      </w:r>
    </w:p>
    <w:p>
      <w:pPr>
        <w:pStyle w:val="Heading4"/>
      </w:pPr>
      <w:r>
        <w:t>upsert_entity_record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upsert_entity_record(entity_type: str, canonical_name: str, normalized_name: str, metadata_json: Optional[str]=None, seen_at: Optional[str]=None)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or update a canonical entity record and return its integer ID.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976 to 1021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now, seen_at, conn, row, cursor</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get_connection, conn.execute('\n            SELECT *\n            FROM entities\n            WHERE entity_type = ? AND normalized_name = ?\n            ', (entity_type, normalized_name)).fetchone, conn.execute, conn.commit, int,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with=1,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Insert or update a canonical entity record and return its integer ID.</w:t>
      </w:r>
    </w:p>
    <w:p>
      <w:pPr>
        <w:pStyle w:val="ListBullet"/>
      </w:pPr>
      <w:r>
        <w:t>3. Uses 1 conditional branch(es) to validate inputs, choose safe behavior, or route outcomes.</w:t>
      </w:r>
    </w:p>
    <w:p>
      <w:pPr>
        <w:pStyle w:val="ListBullet"/>
      </w:pPr>
      <w:r>
        <w:t>4. Delegates to: datetime.utcnow().isoformat, get_connection, conn.execute('\n            SELECT *\n            FROM entities\n            WHERE entity_type = ? AND normalized_name = ?\n            ', (entity_type, normalized_name)).fetchone, conn.execute, conn.commit, int, datetime.utcnow.</w:t>
      </w:r>
    </w:p>
    <w:p>
      <w:pPr>
        <w:pStyle w:val="ListBullet"/>
      </w:pPr>
      <w:r>
        <w:t>5. Returns through 2 return path(s).</w:t>
      </w:r>
    </w:p>
    <w:p>
      <w:pPr>
        <w:pStyle w:val="Heading4"/>
      </w:pPr>
      <w:r>
        <w:t>get_entity_by_normalized_name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get_entity_by_normalized_name(entity_type: str, normalized_name: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 canonical entity by type and normalized name.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1024 to 1034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conn.execute('\n        SELECT *\n        FROM entities\n        WHERE entity_type = ? AND normalized_name = ?\n        ', (entity_type, normalized_name)).fetchone,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 canonical entity by type and normalized name.</w:t>
      </w:r>
    </w:p>
    <w:p>
      <w:pPr>
        <w:pStyle w:val="ListBullet"/>
      </w:pPr>
      <w:r>
        <w:t>3. Delegates to: get_connection, conn.execute('\n        SELECT *\n        FROM entities\n        WHERE entity_type = ? AND normalized_name = ?\n        ', (entity_type, normalized_name)).fetchone, conn.execute.</w:t>
      </w:r>
    </w:p>
    <w:p>
      <w:pPr>
        <w:pStyle w:val="ListBullet"/>
      </w:pPr>
      <w:r>
        <w:t>4. Returns through 1 return path(s).</w:t>
      </w:r>
    </w:p>
    <w:p>
      <w:pPr>
        <w:pStyle w:val="Heading4"/>
      </w:pPr>
      <w:r>
        <w:t>upsert_entity_alias_record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upsert_entity_alias_record(entity_id: int, alias: str, normalized_alias: str, source: Optional[str]=None, confidence: float=1.0, seen_at: Optional[str]=None)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or refresh an alternate name for a canonical entity.</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1037 to 1083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now, seen_at, conn, row, cursor</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get_connection, conn.execute('\n            SELECT *\n            FROM entity_aliases\n            WHERE entity_id = ? AND normalized_alias = ?\n            ', (entity_id, normalized_alias)).fetchone, conn.execute, conn.commit, int,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with=1,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Insert or refresh an alternate name for a canonical entity.</w:t>
      </w:r>
    </w:p>
    <w:p>
      <w:pPr>
        <w:pStyle w:val="ListBullet"/>
      </w:pPr>
      <w:r>
        <w:t>3. Uses 1 conditional branch(es) to validate inputs, choose safe behavior, or route outcomes.</w:t>
      </w:r>
    </w:p>
    <w:p>
      <w:pPr>
        <w:pStyle w:val="ListBullet"/>
      </w:pPr>
      <w:r>
        <w:t>4. Delegates to: datetime.utcnow().isoformat, get_connection, conn.execute('\n            SELECT *\n            FROM entity_aliases\n            WHERE entity_id = ? AND normalized_alias = ?\n            ', (entity_id, normalized_alias)).fetchone, conn.execute, conn.commit, int, datetime.utcnow.</w:t>
      </w:r>
    </w:p>
    <w:p>
      <w:pPr>
        <w:pStyle w:val="ListBullet"/>
      </w:pPr>
      <w:r>
        <w:t>5. Returns through 2 return path(s).</w:t>
      </w:r>
    </w:p>
    <w:p>
      <w:pPr>
        <w:pStyle w:val="Heading4"/>
      </w:pPr>
      <w:r>
        <w:t>find_matching_observation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find_matching_observation(case_id: Optional[str], email_id: Optional[str], entity_id: Optional[int], observation_type: str, entity_type: Optional[str], entity_value: Optional[str], value_text: Optional[str], value_json: Optional[str], observed_at: Optional[str], source: Optional[str])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an existing observation row that matches the supplied fingerprint.</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1086 to 1128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conn.execute("\n        SELECT *\n        FROM observations\n        WHERE COALESCE(case_id, '') = COALESCE(?, '')\n          AND COALESCE(email_id, '') = COALESCE(?, '')\n          AND COALESCE(entity_id, -1) = COALESCE(?, -1)\n          AND observation_type = ?\n          AND COALESCE(entity_type, '') = COALESCE(?, '')\n          AND COALESCE(entity_value, '') = COALESCE(?, '')\n          AND COALESCE(value_text, '') = COALESCE(?, '')\n          AND COALESCE(value_json, '') = COALESCE(?, '')\n          AND COALESCE(observed_at, '') = COALESCE(?, '')\n          AND COALESCE(source, '') = COALESCE(?, '')\n        LIMIT 1\n        ", (case_id, email_id, entity_id, observation_type, entity_type, entity_value, value_text, value_json, observed_at, source)).fetchone,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an existing observation row that matches the supplied fingerprint.</w:t>
      </w:r>
    </w:p>
    <w:p>
      <w:pPr>
        <w:pStyle w:val="ListBullet"/>
      </w:pPr>
      <w:r>
        <w:t>3. Delegates to: get_connection, conn.execute("\n        SELECT *\n        FROM observations\n        WHERE COALESCE(case_id, '') = COALESCE(?, '')\n          AND COALESCE(email_id, '') = COALESCE(?, '')\n          AND COALESCE(entity_id, -1) = COALESCE(?, -1)\n          AND observation_type = ?\n          AND COALESCE(entity_type, '') = COALESCE(?, '')\n          AND COALESCE(entity_value, '') = COALESCE(?, '')\n          AND COALESCE(value_text, '') = COALESCE(?, '')\n          AND COALESCE(value_json, '') = COALESCE(?, '')\n          AND COALESCE(observed_at, '') = COALESCE(?, '')\n          AND COALESCE(source, '') = COALESCE(?, '')\n        LIMIT 1\n        ", (case_id, email_id, entity_id, observation_type, entity_type, entity_value, value_text, value_json, observed_at, source)).fetchone, conn.execute.</w:t>
      </w:r>
    </w:p>
    <w:p>
      <w:pPr>
        <w:pStyle w:val="ListBullet"/>
      </w:pPr>
      <w:r>
        <w:t>4. Returns through 1 return path(s).</w:t>
      </w:r>
    </w:p>
    <w:p>
      <w:pPr>
        <w:pStyle w:val="Heading4"/>
      </w:pPr>
      <w:r>
        <w:t>insert_observation_record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insert_observation_record(case_id: Optional[str], email_id: Optional[str], entity_id: Optional[int], observation_type: str, entity_type: Optional[str], entity_value: Optional[str], value_text: Optional[str], value_json: Optional[str], observed_at: Optional[str], source: str, confidence: float=1.0)</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an observation row if it does not already exist and return its ID.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1131 to 1181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existing, cursor</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find_matching_observation, _execute_write, int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Insert an observation row if it does not already exist and return its ID.</w:t>
      </w:r>
    </w:p>
    <w:p>
      <w:pPr>
        <w:pStyle w:val="ListBullet"/>
      </w:pPr>
      <w:r>
        <w:t>3. Uses 1 conditional branch(es) to validate inputs, choose safe behavior, or route outcomes.</w:t>
      </w:r>
    </w:p>
    <w:p>
      <w:pPr>
        <w:pStyle w:val="ListBullet"/>
      </w:pPr>
      <w:r>
        <w:t>4. Delegates to: find_matching_observation, _execute_write, int.</w:t>
      </w:r>
    </w:p>
    <w:p>
      <w:pPr>
        <w:pStyle w:val="ListBullet"/>
      </w:pPr>
      <w:r>
        <w:t>5. Returns through 2 return path(s).</w:t>
      </w:r>
    </w:p>
    <w:p>
      <w:pPr>
        <w:pStyle w:val="Heading4"/>
      </w:pPr>
      <w:r>
        <w:t>get_observations_for_case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get_observations_for_case(case_id: str, limit: Optional[int]=None)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recent observations for a case, newest first.</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1184 to 1197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sql, params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conn.execute(sql, params).fetchall,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recent observations for a case, newest first.</w:t>
      </w:r>
    </w:p>
    <w:p>
      <w:pPr>
        <w:pStyle w:val="ListBullet"/>
      </w:pPr>
      <w:r>
        <w:t>3. Uses 1 conditional branch(es) to validate inputs, choose safe behavior, or route outcomes.</w:t>
      </w:r>
    </w:p>
    <w:p>
      <w:pPr>
        <w:pStyle w:val="ListBullet"/>
      </w:pPr>
      <w:r>
        <w:t>4. Delegates to: get_connection, conn.execute(sql, params).fetchall, conn.execute.</w:t>
      </w:r>
    </w:p>
    <w:p>
      <w:pPr>
        <w:pStyle w:val="ListBullet"/>
      </w:pPr>
      <w:r>
        <w:t>5. Returns through 1 return path(s).</w:t>
      </w:r>
    </w:p>
    <w:p>
      <w:pPr>
        <w:pStyle w:val="Heading4"/>
      </w:pPr>
      <w:r>
        <w:t>insert_case_link_record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insert_case_link_record(source_case_id: str, target_case_id: str, link_type: str, reason: Optional[str]=None, confidence: float=1.0)</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a case-to-case relationship if it has not already been recorded.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1200 to 1215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_execute_write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Insert a case-to-case relationship if it has not already been recorded.</w:t>
      </w:r>
    </w:p>
    <w:p>
      <w:pPr>
        <w:pStyle w:val="ListBullet"/>
      </w:pPr>
      <w:r>
        <w:t>3. Delegates to: _execute_write.</w:t>
      </w:r>
    </w:p>
    <w:p>
      <w:pPr>
        <w:pStyle w:val="Heading4"/>
      </w:pPr>
      <w:r>
        <w:t>get_related_cases_for_case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get_related_cases_for_case(case_id: str, limit: int=10)</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related cases linked to the given case from either direction.</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1218 to 1267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conn.execute('\n        SELECT *\n        FROM (\n            SELECT\n                cl.link_type,\n                cl.reason,\n                cl.confidence,\n                cl.created_at AS linked_at,\n                c.case_id,\n                c.case_type,\n                c.status,\n                c.priority,\n                c.building,\n                c.device,\n                c.contractor,\n                c.created_at,\n                c.updated_at\n            FROM case_links cl\n            JOIN cases c ON c.case_id = cl.target_case_id\n            WHERE cl.source_case_id = ?\n\n            UNION ALL\n\n            SELECT\n                cl.link_type,\n                cl.reason,\n                cl.confidence,\n                cl.created_at AS linked_at,\n                c.case_id,\n                c.case_type,\n                c.status,\n                c.priority,\n                c.building,\n                c.device,\n                c.contractor,\n                c.created_at,\n                c.updated_at\n            FROM case_links cl\n            JOIN cases c ON c.case_id = cl.source_case_id\n            WHERE cl.target_case_id = ?\n        )\n        ORDER BY linked_at DESC, updated_at DESC\n        LIMIT ?\n        ', (case_id, case_id, limit)).fetchall,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related cases linked to the given case from either direction.</w:t>
      </w:r>
    </w:p>
    <w:p>
      <w:pPr>
        <w:pStyle w:val="ListBullet"/>
      </w:pPr>
      <w:r>
        <w:t>3. Delegates to: get_connection, conn.execute('\n        SELECT *\n        FROM (\n            SELECT\n                cl.link_type,\n                cl.reason,\n                cl.confidence,\n                cl.created_at AS linked_at,\n                c.case_id,\n                c.case_type,\n                c.status,\n                c.priority,\n                c.building,\n                c.device,\n                c.contractor,\n                c.created_at,\n                c.updated_at\n            FROM case_links cl\n            JOIN cases c ON c.case_id = cl.target_case_id\n            WHERE cl.source_case_id = ?\n\n            UNION ALL\n\n            SELECT\n                cl.link_type,\n                cl.reason,\n                cl.confidence,\n                cl.created_at AS linked_at,\n                c.case_id,\n                c.case_type,\n                c.status,\n                c.priority,\n                c.building,\n                c.device,\n                c.contractor,\n                c.created_at,\n                c.updated_at\n            FROM case_links cl\n            JOIN cases c ON c.case_id = cl.source_case_id\n            WHERE cl.target_case_id = ?\n        )\n        ORDER BY linked_at DESC, updated_at DESC\n        LIMIT ?\n        ', (case_id, case_id, limit)).fetchall, conn.execute.</w:t>
      </w:r>
    </w:p>
    <w:p>
      <w:pPr>
        <w:pStyle w:val="ListBullet"/>
      </w:pPr>
      <w:r>
        <w:t>4. Returns through 1 return path(s).</w:t>
      </w:r>
    </w:p>
    <w:p>
      <w:pPr>
        <w:pStyle w:val="Heading4"/>
      </w:pPr>
      <w:r>
        <w:t>get_active_pattern_flags_for_case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get_active_pattern_flags_for_case(case_id: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active pattern flags for a specific case ordered by severity/date.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1270 to 1288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conn.execute("\n        SELECT *\n        FROM pattern_flags\n        WHERE case_id = ? AND status = 'active'\n        ORDER BY\n            CASE severity\n                WHEN 'review' THEN 4\n                WHEN 'high' THEN 3\n                WHEN 'medium' THEN 2\n                ELSE 1\n            END DESC,\n            created_at DESC\n        ", (case_id,)).fetchall,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active pattern flags for a specific case ordered by severity/date.</w:t>
      </w:r>
    </w:p>
    <w:p>
      <w:pPr>
        <w:pStyle w:val="ListBullet"/>
      </w:pPr>
      <w:r>
        <w:t>3. Delegates to: get_connection, conn.execute("\n        SELECT *\n        FROM pattern_flags\n        WHERE case_id = ? AND status = 'active'\n        ORDER BY\n            CASE severity\n                WHEN 'review' THEN 4\n                WHEN 'high' THEN 3\n                WHEN 'medium' THEN 2\n                ELSE 1\n            END DESC,\n            created_at DESC\n        ", (case_id,)).fetchall, conn.execute.</w:t>
      </w:r>
    </w:p>
    <w:p>
      <w:pPr>
        <w:pStyle w:val="ListBullet"/>
      </w:pPr>
      <w:r>
        <w:t>4. Returns through 1 return path(s).</w:t>
      </w:r>
    </w:p>
    <w:p>
      <w:pPr>
        <w:pStyle w:val="Heading4"/>
      </w:pPr>
      <w:r>
        <w:t>get_active_pattern_flags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get_active_pattern_flags(limit: Optional[int]=None)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active pattern flags across all cases ordered by severity/date.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1291 to 1312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sql, params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conn.execute(sql, params).fetchall,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active pattern flags across all cases ordered by severity/date.</w:t>
      </w:r>
    </w:p>
    <w:p>
      <w:pPr>
        <w:pStyle w:val="ListBullet"/>
      </w:pPr>
      <w:r>
        <w:t>3. Uses 1 conditional branch(es) to validate inputs, choose safe behavior, or route outcomes.</w:t>
      </w:r>
    </w:p>
    <w:p>
      <w:pPr>
        <w:pStyle w:val="ListBullet"/>
      </w:pPr>
      <w:r>
        <w:t>4. Delegates to: get_connection, conn.execute(sql, params).fetchall, conn.execute.</w:t>
      </w:r>
    </w:p>
    <w:p>
      <w:pPr>
        <w:pStyle w:val="ListBullet"/>
      </w:pPr>
      <w:r>
        <w:t>5. Returns through 1 return path(s).</w:t>
      </w:r>
    </w:p>
    <w:p>
      <w:pPr>
        <w:pStyle w:val="Heading4"/>
      </w:pPr>
      <w:r>
        <w:t>upsert_pattern_flag_record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upsert_pattern_flag_record(case_id: Optional[str], pattern_type: str, severity: str, summary: str, evidence_json: Optional[str], status: str='active')</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or refresh a pattern flag and report whether it was created or updated.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1315 to 1416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now, conn, cursor, row, changed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get_connection, conn.execute, conn.commit, datetime.utcnow, conn.execute("\n                SELECT *\n                FROM pattern_flags\n                WHERE case_id IS NULL AND pattern_type = ? AND status = 'active'\n                ORDER BY id DESC\n                LIMIT 1\n                ", (pattern_type,)).fetchone, conn.execute("\n                SELECT *\n                FROM pattern_flags\n                WHERE case_id = ? AND pattern_type = ? AND status = 'active'\n                ORDER BY id DESC\n                LIMIT 1\n                ", (case_id, pattern_type)).fetchone, any, int, {'severity': severity, 'summary': summary, 'evidence_json': evidence_json, 'status': status}.items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with=1,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Insert or refresh a pattern flag and report whether it was created or updated.</w:t>
      </w:r>
    </w:p>
    <w:p>
      <w:pPr>
        <w:pStyle w:val="ListBullet"/>
      </w:pPr>
      <w:r>
        <w:t>3. Uses 3 conditional branch(es) to validate inputs, choose safe behavior, or route outcomes.</w:t>
      </w:r>
    </w:p>
    <w:p>
      <w:pPr>
        <w:pStyle w:val="ListBullet"/>
      </w:pPr>
      <w:r>
        <w:t>4. Delegates to: datetime.utcnow().isoformat, get_connection, conn.execute, conn.commit, datetime.utcnow, conn.execute("\n                SELECT *\n                FROM pattern_flags\n                WHERE case_id IS NULL AND pattern_type = ? AND status = 'active'\n                ORDER BY id DESC\n                LIMIT 1\n                ", (pattern_type,)).fetchone, conn.execute("\n                SELECT *\n                FROM pattern_flags\n                WHERE case_id = ? AND pattern_type = ? AND status = 'active'\n                ORDER BY id DESC\n                LIMIT 1\n                ", (case_id, pattern_type)).fetchone, any.</w:t>
      </w:r>
    </w:p>
    <w:p>
      <w:pPr>
        <w:pStyle w:val="ListBullet"/>
      </w:pPr>
      <w:r>
        <w:t>5. Returns through 2 return path(s).</w:t>
      </w:r>
    </w:p>
    <w:p>
      <w:pPr>
        <w:pStyle w:val="Heading4"/>
      </w:pPr>
      <w:r>
        <w:t>get_dashboard_summary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get_dashboard_summary()</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high-level counts for the dashboard page.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1425 to 1470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result, row, result['total_emails'], result['unprocessed_emails'], result['total_cases'], result['open_cases'], result['critical_cases'], result['open_reviews'], result['active_patterns'], result['high_patterns'], result['sent_messages'], result['draft_messages']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COUNT(*) AS n FROM emails').fetchone, int, conn.execute('SELECT COUNT(*) AS n FROM emails WHERE processed = 0').fetchone, conn.execute('SELECT COUNT(*) AS n FROM cases').fetchone, conn.execute("SELECT COUNT(*) AS n FROM cases WHERE status = 'open'").fetchone, conn.execute("SELECT COUNT(*) AS n FROM cases WHERE priority = 'critical'").fetchone, conn.execute('SELECT COUNT(*) AS n FROM manual_reviews WHERE resolved = 0').fetchone, conn.execute("SELECT COUNT(*) AS n FROM pattern_flags WHERE status = 'active'").fetchone, conn.execute("SELECT COUNT(*) AS n FROM pattern_flags WHERE status = 'active' AND severity IN ('review', 'high')").fetchone, conn.execute("SELECT COUNT(*) AS n FROM outbound_messages WHERE status = 'sent'").fetchone, conn.execute("SELECT COUNT(*) AS n FROM outbound_messages WHERE status = 'draft'").fetchone,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 public module entry point or command-facing helper.</w:t>
      </w:r>
    </w:p>
    <w:p>
      <w:pPr>
        <w:pStyle w:val="ListBullet"/>
      </w:pPr>
      <w:r>
        <w:t>2. Return high-level counts for the dashboard page.</w:t>
      </w:r>
    </w:p>
    <w:p>
      <w:pPr>
        <w:pStyle w:val="ListBullet"/>
      </w:pPr>
      <w:r>
        <w:t>3. Delegates to: get_connection, conn.execute('SELECT COUNT(*) AS n FROM emails').fetchone, int, conn.execute('SELECT COUNT(*) AS n FROM emails WHERE processed = 0').fetchone, conn.execute('SELECT COUNT(*) AS n FROM cases').fetchone, conn.execute("SELECT COUNT(*) AS n FROM cases WHERE status = 'open'").fetchone, conn.execute("SELECT COUNT(*) AS n FROM cases WHERE priority = 'critical'").fetchone, conn.execute('SELECT COUNT(*) AS n FROM manual_reviews WHERE resolved = 0').fetchone.</w:t>
      </w:r>
    </w:p>
    <w:p>
      <w:pPr>
        <w:pStyle w:val="ListBullet"/>
      </w:pPr>
      <w:r>
        <w:t>4. Returns through 1 return path(s).</w:t>
      </w:r>
    </w:p>
    <w:p>
      <w:pPr>
        <w:pStyle w:val="Heading4"/>
      </w:pPr>
      <w:r>
        <w:t>get_case_counts_by_status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get_case_counts_by_status()</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{status: count} for all cases.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1473 to 1479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rows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status, COUNT(*) AS n FROM cases GROUP BY status').fetchall, int,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{status: count} for all cases.</w:t>
      </w:r>
    </w:p>
    <w:p>
      <w:pPr>
        <w:pStyle w:val="ListBullet"/>
      </w:pPr>
      <w:r>
        <w:t>3. Delegates to: get_connection, conn.execute('SELECT status, COUNT(*) AS n FROM cases GROUP BY status').fetchall, int, conn.execute.</w:t>
      </w:r>
    </w:p>
    <w:p>
      <w:pPr>
        <w:pStyle w:val="ListBullet"/>
      </w:pPr>
      <w:r>
        <w:t>4. Returns through 1 return path(s).</w:t>
      </w:r>
    </w:p>
    <w:p>
      <w:pPr>
        <w:pStyle w:val="Heading4"/>
      </w:pPr>
      <w:r>
        <w:t>get_case_counts_by_type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get_case_counts_by_type()</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[{"case_type": ..., "count": ...}] sorted descending.</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1482 to 1488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rows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case_type, COUNT(*) AS n FROM cases GROUP BY case_type ORDER BY n DESC').fetchall, conn.execute, int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[{"case_type": ..., "count": ...}] sorted descending.</w:t>
      </w:r>
    </w:p>
    <w:p>
      <w:pPr>
        <w:pStyle w:val="ListBullet"/>
      </w:pPr>
      <w:r>
        <w:t>3. Delegates to: get_connection, conn.execute('SELECT case_type, COUNT(*) AS n FROM cases GROUP BY case_type ORDER BY n DESC').fetchall, conn.execute, int.</w:t>
      </w:r>
    </w:p>
    <w:p>
      <w:pPr>
        <w:pStyle w:val="ListBullet"/>
      </w:pPr>
      <w:r>
        <w:t>4. Returns through 1 return path(s).</w:t>
      </w:r>
    </w:p>
    <w:p>
      <w:pPr>
        <w:pStyle w:val="Heading4"/>
      </w:pPr>
      <w:r>
        <w:t>get_recent_agent_activity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get_recent_agent_activity(limit: int=20)</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recent case events joined with case metadata for the activity timeline.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1491 to 1506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rows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conn.execute('\n        SELECT ce.event_id, ce.case_id, ce.event_type, ce.description,\n               ce.source_email_id, ce.created_at,\n               c.case_type, c.building, c.status AS case_status, c.priority\n        FROM case_events ce\n        LEFT JOIN cases c ON c.case_id = ce.case_id\n        ORDER BY ce.created_at DESC\n        LIMIT ?\n        ', (limit,)).fetchall, dict,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recent case events joined with case metadata for the activity timeline.</w:t>
      </w:r>
    </w:p>
    <w:p>
      <w:pPr>
        <w:pStyle w:val="ListBullet"/>
      </w:pPr>
      <w:r>
        <w:t>3. Delegates to: get_connection, conn.execute('\n        SELECT ce.event_id, ce.case_id, ce.event_type, ce.description,\n               ce.source_email_id, ce.created_at,\n               c.case_type, c.building, c.status AS case_status, c.priority\n        FROM case_events ce\n        LEFT JOIN cases c ON c.case_id = ce.case_id\n        ORDER BY ce.created_at DESC\n        LIMIT ?\n        ', (limit,)).fetchall, dict, conn.execute.</w:t>
      </w:r>
    </w:p>
    <w:p>
      <w:pPr>
        <w:pStyle w:val="ListBullet"/>
      </w:pPr>
      <w:r>
        <w:t>4. Returns through 1 return path(s).</w:t>
      </w:r>
    </w:p>
    <w:p>
      <w:pPr>
        <w:pStyle w:val="Heading4"/>
      </w:pPr>
      <w:r>
        <w:t>get_email_pipeline_summary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get_email_pipeline_summary()</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email pipeline counts for the emails page cards.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1509 to 1542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result, row, result['total'], result['unprocessed'], result['processed'], result['created_cases'], result['flagged_for_review']</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conn.execute('SELECT COUNT(*) AS n FROM emails').fetchone, int, conn.execute('SELECT COUNT(*) AS n FROM emails WHERE processed = 0').fetchone, conn.execute('SELECT COUNT(*) AS n FROM emails WHERE processed = 1').fetchone, conn.execute("\n        SELECT COUNT(DISTINCT e.email_id) AS n\n        FROM emails e\n        INNER JOIN case_events ce ON ce.source_email_id = e.email_id\n        WHERE ce.event_type = 'case_created'\n        ").fetchone, conn.execute('\n        SELECT COUNT(DISTINCT mr.email_id) AS n\n        FROM manual_reviews mr\n        WHERE mr.email_id IS NOT NULL AND mr.resolved = 0\n        ').fetchone,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email pipeline counts for the emails page cards.</w:t>
      </w:r>
    </w:p>
    <w:p>
      <w:pPr>
        <w:pStyle w:val="ListBullet"/>
      </w:pPr>
      <w:r>
        <w:t>3. Delegates to: get_connection, conn.execute('SELECT COUNT(*) AS n FROM emails').fetchone, int, conn.execute('SELECT COUNT(*) AS n FROM emails WHERE processed = 0').fetchone, conn.execute('SELECT COUNT(*) AS n FROM emails WHERE processed = 1').fetchone, conn.execute("\n        SELECT COUNT(DISTINCT e.email_id) AS n\n        FROM emails e\n        INNER JOIN case_events ce ON ce.source_email_id = e.email_id\n        WHERE ce.event_type = 'case_created'\n        ").fetchone, conn.execute('\n        SELECT COUNT(DISTINCT mr.email_id) AS n\n        FROM manual_reviews mr\n        WHERE mr.email_id IS NOT NULL AND mr.resolved = 0\n        ').fetchone, conn.execute.</w:t>
      </w:r>
    </w:p>
    <w:p>
      <w:pPr>
        <w:pStyle w:val="ListBullet"/>
      </w:pPr>
      <w:r>
        <w:t>4. Returns through 1 return path(s).</w:t>
      </w:r>
    </w:p>
    <w:p>
      <w:pPr>
        <w:pStyle w:val="Heading4"/>
      </w:pPr>
      <w:r>
        <w:t>get_email_backlog</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get_email_backlog(limit: int=100, status_filter: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emails with enriched action/status fields derived from case_events and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1545 to 1619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rows, result, email, review_count, reason, first_event, email['action'], action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conn.execute('\n        SELECT e.*,\n               ce.case_id   AS linked_case_id,\n               ce.event_type AS first_event_type,\n               c.case_type  AS linked_case_type,\n               c.status     AS linked_case_status,\n               c.priority   AS linked_case_priority,\n               mr.review_count,\n               mr.first_reason AS review_reason\n        FROM emails e\n        LEFT JOIN (\n            SELECT ce_inner.source_email_id,\n                   ce_inner.case_id,\n                   ce_inner.event_type\n            FROM case_events ce_inner\n            INNER JOIN (\n                SELECT source_email_id, MIN(rowid) AS min_rid\n                FROM case_events\n                WHERE source_email_id IS NOT NULL\n                GROUP BY source_email_id\n            ) ce_first ON ce_inner.rowid = ce_first.min_rid\n        ) ce ON ce.source_email_id = e.email_id\n        LEFT JOIN cases c ON c.case_id = ce.case_id\n        LEFT JOIN (\n            SELECT email_id,\n                   COUNT(*) AS review_count,\n                   MIN(reason) AS first_reason\n            FROM manual_reviews\n            WHERE email_id IS NOT NULL\n            GROUP BY email_id\n        ) mr ON mr.email_id = e.email_id\n        ORDER BY e.received_at DESC\n        LIMIT ?\n        ', (limit,)).fetchall, dict, int, email.get, result.append, conn.execute, reason.lower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if=6, 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emails with enriched action/status fields derived from case_events and</w:t>
      </w:r>
    </w:p>
    <w:p>
      <w:pPr>
        <w:pStyle w:val="ListBullet"/>
      </w:pPr>
      <w:r>
        <w:t>3. Uses 6 conditional branch(es) to validate inputs, choose safe behavior, or route outcomes.</w:t>
      </w:r>
    </w:p>
    <w:p>
      <w:pPr>
        <w:pStyle w:val="ListBullet"/>
      </w:pPr>
      <w:r>
        <w:t>4. Iterates through records or collections using 1 for-loop(s) and 0 while-loop(s).</w:t>
      </w:r>
    </w:p>
    <w:p>
      <w:pPr>
        <w:pStyle w:val="ListBullet"/>
      </w:pPr>
      <w:r>
        <w:t>5. Delegates to: get_connection, conn.execute('\n        SELECT e.*,\n               ce.case_id   AS linked_case_id,\n               ce.event_type AS first_event_type,\n               c.case_type  AS linked_case_type,\n               c.status     AS linked_case_status,\n               c.priority   AS linked_case_priority,\n               mr.review_count,\n               mr.first_reason AS review_reason\n        FROM emails e\n        LEFT JOIN (\n            SELECT ce_inner.source_email_id,\n                   ce_inner.case_id,\n                   ce_inner.event_type\n            FROM case_events ce_inner\n            INNER JOIN (\n                SELECT source_email_id, MIN(rowid) AS min_rid\n                FROM case_events\n                WHERE source_email_id IS NOT NULL\n                GROUP BY source_email_id\n            ) ce_first ON ce_inner.rowid = ce_first.min_rid\n        ) ce ON ce.source_email_id = e.email_id\n        LEFT JOIN cases c ON c.case_id = ce.case_id\n        LEFT JOIN (\n            SELECT email_id,\n                   COUNT(*) AS review_count,\n                   MIN(reason) AS first_reason\n            FROM manual_reviews\n            WHERE email_id IS NOT NULL\n            GROUP BY email_id\n        ) mr ON mr.email_id = e.email_id\n        ORDER BY e.received_at DESC\n        LIMIT ?\n        ', (limit,)).fetchall, dict, int, email.get, result.append, conn.execute, reason.lower.</w:t>
      </w:r>
    </w:p>
    <w:p>
      <w:pPr>
        <w:pStyle w:val="ListBullet"/>
      </w:pPr>
      <w:r>
        <w:t>6. Returns through 1 return path(s).</w:t>
      </w:r>
    </w:p>
    <w:p>
      <w:pPr>
        <w:pStyle w:val="Heading4"/>
      </w:pPr>
      <w:r>
        <w:t>get_events_for_email</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get_events_for_email(email_id: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case events that originated from a specific email.</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1622 to 1635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rows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get_connection, conn.execute('\n        SELECT ce.*, c.case_type, c.building, c.status AS case_status\n        FROM case_events ce\n        LEFT JOIN cases c ON c.case_id = ce.case_id\n        WHERE ce.source_email_id = ?\n        ORDER BY ce.created_at ASC\n        ', (email_id,)).fetchall, dict,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case events that originated from a specific email.</w:t>
      </w:r>
    </w:p>
    <w:p>
      <w:pPr>
        <w:pStyle w:val="ListBullet"/>
      </w:pPr>
      <w:r>
        <w:t>3. Delegates to: get_connection, conn.execute('\n        SELECT ce.*, c.case_type, c.building, c.status AS case_status\n        FROM case_events ce\n        LEFT JOIN cases c ON c.case_id = ce.case_id\n        WHERE ce.source_email_id = ?\n        ORDER BY ce.created_at ASC\n        ', (email_id,)).fetchall, dict, conn.execute.</w:t>
      </w:r>
    </w:p>
    <w:p>
      <w:pPr>
        <w:pStyle w:val="ListBullet"/>
      </w:pPr>
      <w:r>
        <w:t>4. Returns through 1 return path(s).</w:t>
      </w:r>
    </w:p>
    <w:p>
      <w:pPr>
        <w:pStyle w:val="Heading4"/>
      </w:pPr>
      <w:r>
        <w:t>resolve_missing_pattern_flags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resolve_missing_pattern_flags(case_id: str, active_pattern_types: List[str])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Resolve active pattern flags for a case that were not present in the latest run.</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1638 to 1670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now, conn, placeholders, cursor</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get_connection, conn.commit, int, datetime.utcnow, ', '.join,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with=1,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Resolve active pattern flags for a case that were not present in the latest run.</w:t>
      </w:r>
    </w:p>
    <w:p>
      <w:pPr>
        <w:pStyle w:val="ListBullet"/>
      </w:pPr>
      <w:r>
        <w:t>3. Uses 1 conditional branch(es) to validate inputs, choose safe behavior, or route outcomes.</w:t>
      </w:r>
    </w:p>
    <w:p>
      <w:pPr>
        <w:pStyle w:val="ListBullet"/>
      </w:pPr>
      <w:r>
        <w:t>4. Delegates to: datetime.utcnow().isoformat, get_connection, conn.commit, int, datetime.utcnow, ', '.join, conn.execute.</w:t>
      </w:r>
    </w:p>
    <w:p>
      <w:pPr>
        <w:pStyle w:val="ListBullet"/>
      </w:pPr>
      <w:r>
        <w:t>5. Returns through 1 return path(s).</w:t>
      </w:r>
    </w:p>
    <w:p>
      <w:pPr>
        <w:pStyle w:val="Heading2"/>
      </w:pPr>
      <w:r>
        <w:t>classifier.py</w:t>
      </w:r>
    </w:p>
    <w:p>
      <w:r>
        <w:t>Deterministic-first KPI classifier. It recognizes the six supported alert families, rejects obvious noise, detects prompt injection, and only uses AI for ambiguity when the AI gateway allows it.</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202</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ai_gateway, claude_client</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__future__, dataclasses, typing</w:t>
            </w:r>
          </w:p>
        </w:tc>
      </w:tr>
      <w:tr>
        <w:tc>
          <w:tcPr>
            <w:tcW w:type="dxa" w:w="3024"/>
            <w:vAlign w:val="top"/>
          </w:tcPr>
          <w:p>
            <w:r>
              <w:rPr>
                <w:sz w:val="15"/>
              </w:rPr>
            </w:r>
            <w:r>
              <w:rPr>
                <w:b w:val="0"/>
                <w:sz w:val="15"/>
              </w:rPr>
              <w:t>Classes</w:t>
            </w:r>
          </w:p>
        </w:tc>
        <w:tc>
          <w:tcPr>
            <w:tcW w:type="dxa" w:w="9792"/>
            <w:vAlign w:val="top"/>
          </w:tcPr>
          <w:p>
            <w:r>
              <w:rPr>
                <w:sz w:val="15"/>
              </w:rPr>
            </w:r>
            <w:r>
              <w:rPr>
                <w:b w:val="0"/>
                <w:sz w:val="15"/>
              </w:rPr>
              <w:t>1</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4</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3</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CASE_TYPES</w:t>
            </w:r>
          </w:p>
        </w:tc>
        <w:tc>
          <w:tcPr>
            <w:tcW w:type="dxa" w:w="9648"/>
            <w:vAlign w:val="top"/>
          </w:tcPr>
          <w:p>
            <w:r>
              <w:rPr>
                <w:sz w:val="13"/>
              </w:rPr>
            </w:r>
            <w:r>
              <w:rPr>
                <w:b w:val="0"/>
                <w:sz w:val="13"/>
              </w:rPr>
              <w:t>['CAT1_COMPLIANCE', 'CAT5_COMPLIANCE', 'DATA_ABSENCE', 'MAINTENANCE_HOURS_SHORTFALL', 'MAJOR_WORK_OVERDUE', 'GOVERNMENT_DIRECTIVE', 'UNKNOWN']</w:t>
            </w:r>
          </w:p>
        </w:tc>
      </w:tr>
      <w:tr>
        <w:tc>
          <w:tcPr>
            <w:tcW w:type="dxa" w:w="3168"/>
            <w:vAlign w:val="top"/>
          </w:tcPr>
          <w:p>
            <w:r>
              <w:rPr>
                <w:sz w:val="13"/>
              </w:rPr>
            </w:r>
            <w:r>
              <w:rPr>
                <w:b w:val="0"/>
                <w:sz w:val="13"/>
              </w:rPr>
              <w:t>_NOISE_PATTERNS</w:t>
            </w:r>
          </w:p>
        </w:tc>
        <w:tc>
          <w:tcPr>
            <w:tcW w:type="dxa" w:w="9648"/>
            <w:vAlign w:val="top"/>
          </w:tcPr>
          <w:p>
            <w:r>
              <w:rPr>
                <w:sz w:val="13"/>
              </w:rPr>
            </w:r>
            <w:r>
              <w:rPr>
                <w:b w:val="0"/>
                <w:sz w:val="13"/>
              </w:rPr>
              <w:t>('out of office', 'automatic reply', 'auto reply', 'autoreply', 'delivery status notification', 'mail delivery failed', 'undeliverable')</w:t>
            </w:r>
          </w:p>
        </w:tc>
      </w:tr>
      <w:tr>
        <w:tc>
          <w:tcPr>
            <w:tcW w:type="dxa" w:w="3168"/>
            <w:vAlign w:val="top"/>
          </w:tcPr>
          <w:p>
            <w:r>
              <w:rPr>
                <w:sz w:val="13"/>
              </w:rPr>
            </w:r>
            <w:r>
              <w:rPr>
                <w:b w:val="0"/>
                <w:sz w:val="13"/>
              </w:rPr>
              <w:t>_RULES</w:t>
            </w:r>
          </w:p>
        </w:tc>
        <w:tc>
          <w:tcPr>
            <w:tcW w:type="dxa" w:w="9648"/>
            <w:vAlign w:val="top"/>
          </w:tcPr>
          <w:p>
            <w:r>
              <w:rPr>
                <w:sz w:val="13"/>
              </w:rPr>
            </w:r>
            <w:r>
              <w:rPr>
                <w:b w:val="0"/>
                <w:sz w:val="13"/>
              </w:rPr>
              <w:t>(_Rule('CAT1_COMPLIANCE', 0.99, ['cat1']), _Rule('CAT5_COMPLIANCE', 0.99, ['cat5']), _Rule('DATA_ABSENCE', 0.98, ['maintenance data is not up to date', 'data absence alert', 'maintenance data has never been submitted', 'no maintenance records']), _Rule('MAINTENANCE_HOURS_SHORTFALL', 0.98, ['maintenance hours less than required', 'maintenance hours shortfall']), _Rule('MAJOR_WORK_OVERDUE', 0.98, ['scheduled work is overdue', 'major scheduled work overdue', 'scheduled work is overdue or outstandin</w:t>
            </w:r>
          </w:p>
        </w:tc>
      </w:tr>
    </w:tbl>
    <w:p>
      <w:pPr>
        <w:pStyle w:val="Heading3"/>
      </w:pPr>
      <w:r>
        <w:t>Classes and dataclasses</w:t>
      </w:r>
    </w:p>
    <w:p>
      <w:pPr>
        <w:pStyle w:val="Heading4"/>
      </w:pPr>
      <w:r>
        <w:t>_Rule</w:t>
      </w:r>
    </w:p>
    <w:p>
      <w:r>
        <w:t>Decorators: dataclass(frozen=True)</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2448"/>
            <w:vAlign w:val="top"/>
            <w:shd w:fill="D9EAF7"/>
          </w:tcPr>
          <w:p>
            <w:r/>
            <w:r>
              <w:rPr>
                <w:b/>
                <w:sz w:val="17"/>
              </w:rPr>
              <w:t>Field</w:t>
            </w:r>
          </w:p>
        </w:tc>
        <w:tc>
          <w:tcPr>
            <w:tcW w:type="dxa" w:w="2736"/>
            <w:vAlign w:val="top"/>
            <w:shd w:fill="D9EAF7"/>
          </w:tcPr>
          <w:p>
            <w:r/>
            <w:r>
              <w:rPr>
                <w:b/>
                <w:sz w:val="17"/>
              </w:rPr>
              <w:t>Type</w:t>
            </w:r>
          </w:p>
        </w:tc>
        <w:tc>
          <w:tcPr>
            <w:tcW w:type="dxa" w:w="3024"/>
            <w:vAlign w:val="top"/>
            <w:shd w:fill="D9EAF7"/>
          </w:tcPr>
          <w:p>
            <w:r/>
            <w:r>
              <w:rPr>
                <w:b/>
                <w:sz w:val="17"/>
              </w:rPr>
              <w:t>Default</w:t>
            </w:r>
          </w:p>
        </w:tc>
        <w:tc>
          <w:tcPr>
            <w:tcW w:type="dxa" w:w="4608"/>
            <w:vAlign w:val="top"/>
            <w:shd w:fill="D9EAF7"/>
          </w:tcPr>
          <w:p>
            <w:r/>
            <w:r>
              <w:rPr>
                <w:b/>
                <w:sz w:val="17"/>
              </w:rPr>
              <w:t>Design meaning</w:t>
            </w:r>
          </w:p>
        </w:tc>
      </w:tr>
      <w:tr>
        <w:tc>
          <w:tcPr>
            <w:tcW w:type="dxa" w:w="2448"/>
            <w:vAlign w:val="top"/>
          </w:tcPr>
          <w:p>
            <w:r>
              <w:rPr>
                <w:sz w:val="14"/>
              </w:rPr>
            </w:r>
            <w:r>
              <w:rPr>
                <w:b w:val="0"/>
                <w:sz w:val="14"/>
              </w:rPr>
              <w:t>case_type</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confidence</w:t>
            </w:r>
          </w:p>
        </w:tc>
        <w:tc>
          <w:tcPr>
            <w:tcW w:type="dxa" w:w="2736"/>
            <w:vAlign w:val="top"/>
          </w:tcPr>
          <w:p>
            <w:r>
              <w:rPr>
                <w:sz w:val="14"/>
              </w:rPr>
            </w:r>
            <w:r>
              <w:rPr>
                <w:b w:val="0"/>
                <w:sz w:val="14"/>
              </w:rPr>
              <w:t>float</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rules</w:t>
            </w:r>
          </w:p>
        </w:tc>
        <w:tc>
          <w:tcPr>
            <w:tcW w:type="dxa" w:w="2736"/>
            <w:vAlign w:val="top"/>
          </w:tcPr>
          <w:p>
            <w:r>
              <w:rPr>
                <w:sz w:val="14"/>
              </w:rPr>
            </w:r>
            <w:r>
              <w:rPr>
                <w:b w:val="0"/>
                <w:sz w:val="14"/>
              </w:rPr>
              <w:t>List[str]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bl>
    <w:p>
      <w:pPr>
        <w:pStyle w:val="Heading3"/>
      </w:pPr>
      <w:r>
        <w:t>Functions</w:t>
      </w:r>
    </w:p>
    <w:p>
      <w:pPr>
        <w:pStyle w:val="Heading4"/>
      </w:pPr>
      <w:r>
        <w:t>quick_filter</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quick_filter(subject: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False only for obvious noise that should be ignored outright.</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55 to 58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subject_lower</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subject.lower, any</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 public module entry point or command-facing helper.</w:t>
      </w:r>
    </w:p>
    <w:p>
      <w:pPr>
        <w:pStyle w:val="ListBullet"/>
      </w:pPr>
      <w:r>
        <w:t>2. Return False only for obvious noise that should be ignored outright.</w:t>
      </w:r>
    </w:p>
    <w:p>
      <w:pPr>
        <w:pStyle w:val="ListBullet"/>
      </w:pPr>
      <w:r>
        <w:t>3. Delegates to: subject.lower, any.</w:t>
      </w:r>
    </w:p>
    <w:p>
      <w:pPr>
        <w:pStyle w:val="ListBullet"/>
      </w:pPr>
      <w:r>
        <w:t>4. Returns through 1 return path(s).</w:t>
      </w:r>
    </w:p>
    <w:p>
      <w:pPr>
        <w:pStyle w:val="Heading4"/>
      </w:pPr>
      <w:r>
        <w:t>classify_email</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classify_email(subject: str, body: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Classify a message using deterministic rules first, AI only on ambiguity.</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61 to 134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injection_detected, deterministic, gateway, prompt, outcome, result, case_type, confidence, reasoning, deterministic['injection_detected'], deterministic['reasoning']</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_deterministic_classification, get_ai_gateway, _build_ai_prompt, gateway.call_json, dict, result.get, max, str, detect_injection, gateway.record_skip, float, min</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if=4, try=1, return=4</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AI gateway telemetry or model call</w:t>
            </w:r>
          </w:p>
        </w:tc>
      </w:tr>
    </w:tbl>
    <w:p>
      <w:r>
        <w:t>Step-by-step behavior:</w:t>
      </w:r>
    </w:p>
    <w:p>
      <w:pPr>
        <w:pStyle w:val="ListBullet"/>
      </w:pPr>
      <w:r>
        <w:t>1. Scan subject and body for prompt-injection patterns.</w:t>
      </w:r>
    </w:p>
    <w:p>
      <w:pPr>
        <w:pStyle w:val="ListBullet"/>
      </w:pPr>
      <w:r>
        <w:t>2. Run _deterministic_classification against known rule phrases and noise patterns.</w:t>
      </w:r>
    </w:p>
    <w:p>
      <w:pPr>
        <w:pStyle w:val="ListBullet"/>
      </w:pPr>
      <w:r>
        <w:t>3. For deterministic matches, record a skipped AI call in ai_gateway telemetry and return the matched case type/confidence.</w:t>
      </w:r>
    </w:p>
    <w:p>
      <w:pPr>
        <w:pStyle w:val="ListBullet"/>
      </w:pPr>
      <w:r>
        <w:t>4. For noise, return UNKNOWN with deterministic source and confidence 1.0, because the system intentionally knows it should ignore the message.</w:t>
      </w:r>
    </w:p>
    <w:p>
      <w:pPr>
        <w:pStyle w:val="ListBullet"/>
      </w:pPr>
      <w:r>
        <w:t>5. For ambiguity, build a constrained prompt and ask the centralized AI gateway for JSON only when AI is enabled and within budget.</w:t>
      </w:r>
    </w:p>
    <w:p>
      <w:pPr>
        <w:pStyle w:val="ListBullet"/>
      </w:pPr>
      <w:r>
        <w:t>6. If the gateway returns no payload, return UNKNOWN/manual_review rather than guessing.</w:t>
      </w:r>
    </w:p>
    <w:p>
      <w:pPr>
        <w:pStyle w:val="ListBullet"/>
      </w:pPr>
      <w:r>
        <w:t>7. Normalize any invalid AI case_type back to UNKNOWN and attach injection metadata.</w:t>
      </w:r>
    </w:p>
    <w:p>
      <w:pPr>
        <w:pStyle w:val="Heading4"/>
      </w:pPr>
      <w:r>
        <w:t>_deterministic_classification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_deterministic_classification(subject: str, body: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137 to 181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normalized_subject, normalized_body, best_rule, best_matches, matched, matches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subject.lower, body.lower, any, ', '.join</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for=1,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3 conditional branch(es) to validate inputs, choose safe behavior, or route outcomes.</w:t>
      </w:r>
    </w:p>
    <w:p>
      <w:pPr>
        <w:pStyle w:val="ListBullet"/>
      </w:pPr>
      <w:r>
        <w:t>4. Iterates through records or collections using 1 for-loop(s) and 0 while-loop(s).</w:t>
      </w:r>
    </w:p>
    <w:p>
      <w:pPr>
        <w:pStyle w:val="ListBullet"/>
      </w:pPr>
      <w:r>
        <w:t>5. Delegates to: subject.lower, body.lower, any, ', '.join.</w:t>
      </w:r>
    </w:p>
    <w:p>
      <w:pPr>
        <w:pStyle w:val="ListBullet"/>
      </w:pPr>
      <w:r>
        <w:t>6. Returns through 3 return path(s).</w:t>
      </w:r>
    </w:p>
    <w:p>
      <w:pPr>
        <w:pStyle w:val="Heading4"/>
      </w:pPr>
      <w:r>
        <w:t>_build_ai_prompt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_build_ai_prompt(subject: str, body: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184 to 202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sanitized, case_type_lines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sanitize_email_content, '\n'.join</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sanitize_email_content, '\n'.join.</w:t>
      </w:r>
    </w:p>
    <w:p>
      <w:pPr>
        <w:pStyle w:val="ListBullet"/>
      </w:pPr>
      <w:r>
        <w:t>4. Returns through 1 return path(s).</w:t>
      </w:r>
    </w:p>
    <w:p>
      <w:pPr>
        <w:pStyle w:val="Heading2"/>
      </w:pPr>
      <w:r>
        <w:t>extractor.py</w:t>
      </w:r>
    </w:p>
    <w:p>
      <w:r>
        <w:t>Deterministic extraction and outbound copy module. It parses fields from known alert templates, generates grouping keys, builds outbound templates, and optionally asks AI to fill missing required fields or draft messages.</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659</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ai_gateway, claude_client, runtime_options</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__future__, datetime, re, typing</w:t>
            </w:r>
          </w:p>
        </w:tc>
      </w:tr>
      <w:tr>
        <w:tc>
          <w:tcPr>
            <w:tcW w:type="dxa" w:w="3024"/>
            <w:vAlign w:val="top"/>
          </w:tcPr>
          <w:p>
            <w:r>
              <w:rPr>
                <w:sz w:val="15"/>
              </w:rPr>
            </w:r>
            <w:r>
              <w:rPr>
                <w:b w:val="0"/>
                <w:sz w:val="15"/>
              </w:rPr>
              <w:t>Classes</w:t>
            </w:r>
          </w:p>
        </w:tc>
        <w:tc>
          <w:tcPr>
            <w:tcW w:type="dxa" w:w="9792"/>
            <w:vAlign w:val="top"/>
          </w:tcPr>
          <w:p>
            <w:r>
              <w:rPr>
                <w:sz w:val="15"/>
              </w:rPr>
            </w:r>
            <w:r>
              <w:rPr>
                <w:b w:val="0"/>
                <w:sz w:val="15"/>
              </w:rPr>
              <w:t>0</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20</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4</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_FIELD_NAMES</w:t>
            </w:r>
          </w:p>
        </w:tc>
        <w:tc>
          <w:tcPr>
            <w:tcW w:type="dxa" w:w="9648"/>
            <w:vAlign w:val="top"/>
          </w:tcPr>
          <w:p>
            <w:r>
              <w:rPr>
                <w:sz w:val="13"/>
              </w:rPr>
            </w:r>
            <w:r>
              <w:rPr>
                <w:b w:val="0"/>
                <w:sz w:val="13"/>
              </w:rPr>
              <w:t>['building', 'device', 'contractor', 'due_date', 'scheduled_date', 'period', 'hours_required', 'hours_actual', 'description', 'last_activity_date', 'elapsed_days', 'directive_tasks', 'mechanic', 'technician', 'work_item', 'issue_code', 'callback_reference']</w:t>
            </w:r>
          </w:p>
        </w:tc>
      </w:tr>
      <w:tr>
        <w:tc>
          <w:tcPr>
            <w:tcW w:type="dxa" w:w="3168"/>
            <w:vAlign w:val="top"/>
          </w:tcPr>
          <w:p>
            <w:r>
              <w:rPr>
                <w:sz w:val="13"/>
              </w:rPr>
            </w:r>
            <w:r>
              <w:rPr>
                <w:b w:val="0"/>
                <w:sz w:val="13"/>
              </w:rPr>
              <w:t>_LABELS</w:t>
            </w:r>
          </w:p>
        </w:tc>
        <w:tc>
          <w:tcPr>
            <w:tcW w:type="dxa" w:w="9648"/>
            <w:vAlign w:val="top"/>
          </w:tcPr>
          <w:p>
            <w:r>
              <w:rPr>
                <w:sz w:val="13"/>
              </w:rPr>
            </w:r>
            <w:r>
              <w:rPr>
                <w:b w:val="0"/>
                <w:sz w:val="13"/>
              </w:rPr>
              <w:t>{'building': ('Building',), 'device': ('Device',), 'contractor': ('Contractor', 'Details'), 'due_date': ('Compliance Due Date', 'DueDate'), 'scheduled_date': ('ScheduledDate', 'Scheduled Date'), 'period': ('Reporting Period', 'Period'), 'description': ('Description', 'Work Description', 'Status', 'Data Status'), 'last_activity_date': ('Last Activity Date', 'Last Activity'), 'elapsed_days': ('Elapsed Days', 'Elapsed'), 'issue_code': ('Issue Code',), 'callback_reference': ('Callback Reference', 'C</w:t>
            </w:r>
          </w:p>
        </w:tc>
      </w:tr>
      <w:tr>
        <w:tc>
          <w:tcPr>
            <w:tcW w:type="dxa" w:w="3168"/>
            <w:vAlign w:val="top"/>
          </w:tcPr>
          <w:p>
            <w:r>
              <w:rPr>
                <w:sz w:val="13"/>
              </w:rPr>
            </w:r>
            <w:r>
              <w:rPr>
                <w:b w:val="0"/>
                <w:sz w:val="13"/>
              </w:rPr>
              <w:t>_REQUIRED_FIELDS</w:t>
            </w:r>
          </w:p>
        </w:tc>
        <w:tc>
          <w:tcPr>
            <w:tcW w:type="dxa" w:w="9648"/>
            <w:vAlign w:val="top"/>
          </w:tcPr>
          <w:p>
            <w:r>
              <w:rPr>
                <w:sz w:val="13"/>
              </w:rPr>
            </w:r>
            <w:r>
              <w:rPr>
                <w:b w:val="0"/>
                <w:sz w:val="13"/>
              </w:rPr>
              <w:t>{'CAT1_COMPLIANCE': ('building', 'device'), 'CAT5_COMPLIANCE': ('building', 'device'), 'DATA_ABSENCE': ('building', 'contractor'), 'MAINTENANCE_HOURS_SHORTFALL': ('building', 'contractor', 'period', 'hours_required', 'hours_actual'), 'MAJOR_WORK_OVERDUE': ('building', 'device', 'scheduled_date'), 'GOVERNMENT_DIRECTIVE': ('building', 'device', 'due_date')}</w:t>
            </w:r>
          </w:p>
        </w:tc>
      </w:tr>
      <w:tr>
        <w:tc>
          <w:tcPr>
            <w:tcW w:type="dxa" w:w="3168"/>
            <w:vAlign w:val="top"/>
          </w:tcPr>
          <w:p>
            <w:r>
              <w:rPr>
                <w:sz w:val="13"/>
              </w:rPr>
            </w:r>
            <w:r>
              <w:rPr>
                <w:b w:val="0"/>
                <w:sz w:val="13"/>
              </w:rPr>
              <w:t>_DATE_FORMATS</w:t>
            </w:r>
          </w:p>
        </w:tc>
        <w:tc>
          <w:tcPr>
            <w:tcW w:type="dxa" w:w="9648"/>
            <w:vAlign w:val="top"/>
          </w:tcPr>
          <w:p>
            <w:r>
              <w:rPr>
                <w:sz w:val="13"/>
              </w:rPr>
            </w:r>
            <w:r>
              <w:rPr>
                <w:b w:val="0"/>
                <w:sz w:val="13"/>
              </w:rPr>
              <w:t>('%Y-%m-%d', '%d-%b-%Y', '%d-%B-%Y', '%d %b %Y', '%d %B %Y', '%b %d, %Y', '%B %d, %Y', '%m/%d/%Y', '%m/%d/%y')</w:t>
            </w:r>
          </w:p>
        </w:tc>
      </w:tr>
    </w:tbl>
    <w:p>
      <w:pPr>
        <w:pStyle w:val="Heading3"/>
      </w:pPr>
      <w:r>
        <w:t>Functions</w:t>
      </w:r>
    </w:p>
    <w:p>
      <w:pPr>
        <w:pStyle w:val="Heading4"/>
      </w:pPr>
      <w:r>
        <w:t>extract_fields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extract_fields(subject: str, body: str, case_type: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Backward-compatible wrapper returning only the extracted fields dict.</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71 to 74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fields, _meta</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extract_fields_with_meta</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 public module entry point or command-facing helper.</w:t>
      </w:r>
    </w:p>
    <w:p>
      <w:pPr>
        <w:pStyle w:val="ListBullet"/>
      </w:pPr>
      <w:r>
        <w:t>2. Backward-compatible wrapper returning only the extracted fields dict.</w:t>
      </w:r>
    </w:p>
    <w:p>
      <w:pPr>
        <w:pStyle w:val="ListBullet"/>
      </w:pPr>
      <w:r>
        <w:t>3. Delegates to: extract_fields_with_meta.</w:t>
      </w:r>
    </w:p>
    <w:p>
      <w:pPr>
        <w:pStyle w:val="ListBullet"/>
      </w:pPr>
      <w:r>
        <w:t>4. Returns through 1 return path(s).</w:t>
      </w:r>
    </w:p>
    <w:p>
      <w:pPr>
        <w:pStyle w:val="Heading4"/>
      </w:pPr>
      <w:r>
        <w:t>extract_fields_with_meta</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extract_fields_with_meta(subject: str, body: str, case_type: str, email_id: Optional[str]=None, case_id: Optional[str]=None)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Extract fields deterministically first, using AI only when necessary.</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77 to 147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fields, missing_required, gateway, prompt, outcome, ai_fields, missing_after_ai, fields[field_name]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_empty_fields, fields.update, _extract_case_specific_fields(subject, body, case_type, fields).items, get_ai_gateway, _build_ai_prompt, gateway.call_json, _normalize_ai_fields, ai_fields.items, _extract_common_fields, gateway.record_skip, _build_meta, _extract_case_specific_fields, _REQUIRED_FIELDS.get, fields.get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if=5, for=2, return=4</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AI gateway telemetry or model call</w:t>
            </w:r>
          </w:p>
        </w:tc>
      </w:tr>
    </w:tbl>
    <w:p>
      <w:r>
        <w:t>Step-by-step behavior:</w:t>
      </w:r>
    </w:p>
    <w:p>
      <w:pPr>
        <w:pStyle w:val="ListBullet"/>
      </w:pPr>
      <w:r>
        <w:t>1. Initialize all known fields to None.</w:t>
      </w:r>
    </w:p>
    <w:p>
      <w:pPr>
        <w:pStyle w:val="ListBullet"/>
      </w:pPr>
      <w:r>
        <w:t>2. Extract common fields from labeled lines, then apply case-specific parsers.</w:t>
      </w:r>
    </w:p>
    <w:p>
      <w:pPr>
        <w:pStyle w:val="ListBullet"/>
      </w:pPr>
      <w:r>
        <w:t>3. Compare populated values against _REQUIRED_FIELDS for the case type.</w:t>
      </w:r>
    </w:p>
    <w:p>
      <w:pPr>
        <w:pStyle w:val="ListBullet"/>
      </w:pPr>
      <w:r>
        <w:t>4. If all required fields exist, record a deterministic AI skip and return fields with deterministic metadata.</w:t>
      </w:r>
    </w:p>
    <w:p>
      <w:pPr>
        <w:pStyle w:val="ListBullet"/>
      </w:pPr>
      <w:r>
        <w:t>5. If fields are missing, build a narrowly scoped AI prompt and call the AI gateway for required-field completion.</w:t>
      </w:r>
    </w:p>
    <w:p>
      <w:pPr>
        <w:pStyle w:val="ListBullet"/>
      </w:pPr>
      <w:r>
        <w:t>6. If AI is unavailable or budget-blocked, return manual_review metadata with the missing field list.</w:t>
      </w:r>
    </w:p>
    <w:p>
      <w:pPr>
        <w:pStyle w:val="ListBullet"/>
      </w:pPr>
      <w:r>
        <w:t>7. Merge AI-supplied values only into empty fields. Do not let AI overwrite deterministic values.</w:t>
      </w:r>
    </w:p>
    <w:p>
      <w:pPr>
        <w:pStyle w:val="ListBullet"/>
      </w:pPr>
      <w:r>
        <w:t>8. Recheck required fields and return either manual_review or ai metadata.</w:t>
      </w:r>
    </w:p>
    <w:p>
      <w:pPr>
        <w:pStyle w:val="Heading4"/>
      </w:pPr>
      <w:r>
        <w:t>generate_grouping_key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generate_grouping_key(case_type: str, building: Optional[str], device: Optional[str], period: Optional[str])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Generate a normalized deterministic grouping key.</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150 to 168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'|'.join, re.sub, value.lower().strip, normalize, value.lower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 public module entry point or command-facing helper.</w:t>
      </w:r>
    </w:p>
    <w:p>
      <w:pPr>
        <w:pStyle w:val="ListBullet"/>
      </w:pPr>
      <w:r>
        <w:t>2. Generate a normalized deterministic grouping key.</w:t>
      </w:r>
    </w:p>
    <w:p>
      <w:pPr>
        <w:pStyle w:val="ListBullet"/>
      </w:pPr>
      <w:r>
        <w:t>3. Uses 1 conditional branch(es) to validate inputs, choose safe behavior, or route outcomes.</w:t>
      </w:r>
    </w:p>
    <w:p>
      <w:pPr>
        <w:pStyle w:val="ListBullet"/>
      </w:pPr>
      <w:r>
        <w:t>4. Delegates to: '|'.join, re.sub, value.lower().strip, normalize, value.lower.</w:t>
      </w:r>
    </w:p>
    <w:p>
      <w:pPr>
        <w:pStyle w:val="ListBullet"/>
      </w:pPr>
      <w:r>
        <w:t>5. Returns through 3 return path(s).</w:t>
      </w:r>
    </w:p>
    <w:p>
      <w:pPr>
        <w:pStyle w:val="Heading4"/>
      </w:pPr>
      <w:r>
        <w:t>generate_email_body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generate_email_body(case_type: str, fields: Dict[str, Any], case_id: str, memory_context: Optional[Dict[str, Any]]=None, purpose: str='outbound_draft_generation', followup_count: int=0)</w:t>
            </w:r>
          </w:p>
        </w:tc>
      </w:tr>
      <w:tr>
        <w:tc>
          <w:tcPr>
            <w:tcW w:type="dxa" w:w="2592"/>
            <w:vAlign w:val="top"/>
          </w:tcPr>
          <w:p>
            <w:r>
              <w:rPr>
                <w:sz w:val="13"/>
              </w:rPr>
            </w:r>
            <w:r>
              <w:rPr>
                <w:b w:val="0"/>
                <w:sz w:val="13"/>
              </w:rPr>
              <w:t>Purpose</w:t>
            </w:r>
          </w:p>
        </w:tc>
        <w:tc>
          <w:tcPr>
            <w:tcW w:type="dxa" w:w="10080"/>
            <w:vAlign w:val="top"/>
          </w:tcPr>
          <w:p>
            <w:r>
              <w:rPr>
                <w:sz w:val="13"/>
              </w:rPr>
            </w:r>
            <w:r>
              <w:rPr>
                <w:b w:val="0"/>
                <w:sz w:val="13"/>
              </w:rPr>
              <w:t>Generate outbound text using templates by default, AI only when enabled.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171 to 231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options, gateway, template_body, prompt, outcome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runtime_options.get, get_ai_gateway, _template_email_body, _build_outbound_prompt, gateway.call_text, gateway.record_skip, str(outcome.payload).strip, str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return=4</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AI gateway telemetry or model call</w:t>
            </w:r>
          </w:p>
        </w:tc>
      </w:tr>
    </w:tbl>
    <w:p>
      <w:r>
        <w:t>Step-by-step behavior:</w:t>
      </w:r>
    </w:p>
    <w:p>
      <w:pPr>
        <w:pStyle w:val="ListBullet"/>
      </w:pPr>
      <w:r>
        <w:t>1. Build the deterministic template body first.</w:t>
      </w:r>
    </w:p>
    <w:p>
      <w:pPr>
        <w:pStyle w:val="ListBullet"/>
      </w:pPr>
      <w:r>
        <w:t>2. If outbound generation is disabled, record an AI skip and return an empty string.</w:t>
      </w:r>
    </w:p>
    <w:p>
      <w:pPr>
        <w:pStyle w:val="ListBullet"/>
      </w:pPr>
      <w:r>
        <w:t>3. If template-only mode is active or AI outbound drafting is not enabled, record a template skip and return the deterministic template.</w:t>
      </w:r>
    </w:p>
    <w:p>
      <w:pPr>
        <w:pStyle w:val="ListBullet"/>
      </w:pPr>
      <w:r>
        <w:t>4. Only when AI outbound is explicitly enabled, build an outbound drafting prompt and call the gateway.</w:t>
      </w:r>
    </w:p>
    <w:p>
      <w:pPr>
        <w:pStyle w:val="ListBullet"/>
      </w:pPr>
      <w:r>
        <w:t>5. If the AI call fails or is blocked, fall back to the deterministic template.</w:t>
      </w:r>
    </w:p>
    <w:p>
      <w:pPr>
        <w:pStyle w:val="Heading4"/>
      </w:pPr>
      <w:r>
        <w:t>_empty_fields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_empty_fields()</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234 to 235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Returns through 1 return path(s).</w:t>
      </w:r>
    </w:p>
    <w:p>
      <w:pPr>
        <w:pStyle w:val="Heading4"/>
      </w:pPr>
      <w:r>
        <w:t>_extract_common_fields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_extract_common_fields(body: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238 to 255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fields, fields['due_date'], fields['scheduled_date'], fields['last_activity_date'], fields['elapsed_days'], value, fields[field_name]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_empty_fields, _LABELS.items, _normalize_date, _capture_digits, _capture_line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if=5, for=2,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5 conditional branch(es) to validate inputs, choose safe behavior, or route outcomes.</w:t>
      </w:r>
    </w:p>
    <w:p>
      <w:pPr>
        <w:pStyle w:val="ListBullet"/>
      </w:pPr>
      <w:r>
        <w:t>4. Iterates through records or collections using 2 for-loop(s) and 0 while-loop(s).</w:t>
      </w:r>
    </w:p>
    <w:p>
      <w:pPr>
        <w:pStyle w:val="ListBullet"/>
      </w:pPr>
      <w:r>
        <w:t>5. Delegates to: _empty_fields, _LABELS.items, _normalize_date, _capture_digits, _capture_line.</w:t>
      </w:r>
    </w:p>
    <w:p>
      <w:pPr>
        <w:pStyle w:val="ListBullet"/>
      </w:pPr>
      <w:r>
        <w:t>6. Returns through 1 return path(s).</w:t>
      </w:r>
    </w:p>
    <w:p>
      <w:pPr>
        <w:pStyle w:val="Heading4"/>
      </w:pPr>
      <w:r>
        <w:t>_extract_data_absence_contractor</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_extract_data_absence_contractor(body: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Extract contractor name from e-volve two-column table format.</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258 to 284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clean, standard, m, collapsed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_strip_html_entities, _capture_line, re.search, re.sub('\\s+', ' ', clean).strip, m.group(1).strip, re.sub, m.group</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return=4</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Extract contractor name from e-volve two-column table format.</w:t>
      </w:r>
    </w:p>
    <w:p>
      <w:pPr>
        <w:pStyle w:val="ListBullet"/>
      </w:pPr>
      <w:r>
        <w:t>3. Uses 3 conditional branch(es) to validate inputs, choose safe behavior, or route outcomes.</w:t>
      </w:r>
    </w:p>
    <w:p>
      <w:pPr>
        <w:pStyle w:val="ListBullet"/>
      </w:pPr>
      <w:r>
        <w:t>4. Delegates to: _strip_html_entities, _capture_line, re.search, re.sub('\\s+', ' ', clean).strip, m.group(1).strip, re.sub, m.group.</w:t>
      </w:r>
    </w:p>
    <w:p>
      <w:pPr>
        <w:pStyle w:val="ListBullet"/>
      </w:pPr>
      <w:r>
        <w:t>5. Returns through 4 return path(s).</w:t>
      </w:r>
    </w:p>
    <w:p>
      <w:pPr>
        <w:pStyle w:val="Heading4"/>
      </w:pPr>
      <w:r>
        <w:t>_extract_case_specific_fields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_extract_case_specific_fields(subject: str, body: str, case_type: str, fields: Dict[str, Optional[str]])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287 to 366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extracted, extracted['description'], logged, clean_body, rows, directive, extracted['due_date'], extracted['contractor'], norm_subject, extracted['building'], extracted['hours_required'], extracted['hours_actual'], extracted['device'], vertical, extracted['work_item'], extracted['directive_tasks'], value, normalized, extracted[field_name]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_empty_fields, _strip_html_entities, _LABELS.items, _parse_hours_rows, _capture_directive_row, _capture_line, _normalize_date, fields.get, re.sub, norm_subject.rsplit(' - ', 1)[-1].strip, _extract_data_absence_contractor, subject.rsplit(' - ', 1)[-1].strip, _parse_major_work_vertical, vertical.items, extracted.get, _strip_html_entities(value).strip, sum, norm_subject.rsplit, _capture_digits, subject.rsplit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if=23, for=3, return=6</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23 conditional branch(es) to validate inputs, choose safe behavior, or route outcomes.</w:t>
      </w:r>
    </w:p>
    <w:p>
      <w:pPr>
        <w:pStyle w:val="ListBullet"/>
      </w:pPr>
      <w:r>
        <w:t>4. Iterates through records or collections using 3 for-loop(s) and 0 while-loop(s).</w:t>
      </w:r>
    </w:p>
    <w:p>
      <w:pPr>
        <w:pStyle w:val="ListBullet"/>
      </w:pPr>
      <w:r>
        <w:t>5. Delegates to: _empty_fields, _strip_html_entities, _LABELS.items, _parse_hours_rows, _capture_directive_row, _capture_line, _normalize_date, fields.get.</w:t>
      </w:r>
    </w:p>
    <w:p>
      <w:pPr>
        <w:pStyle w:val="ListBullet"/>
      </w:pPr>
      <w:r>
        <w:t>6. Returns through 6 return path(s).</w:t>
      </w:r>
    </w:p>
    <w:p>
      <w:pPr>
        <w:pStyle w:val="Heading4"/>
      </w:pPr>
      <w:r>
        <w:t>_normalize_ai_fields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_normalize_ai_fields(payload: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369 to 383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fields, value, normalized, fields[field_name]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_empty_fields, payload.get, str(value).strip, normalized.lower, _normalize_date, str, _capture_digits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if=4, 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4 conditional branch(es) to validate inputs, choose safe behavior, or route outcomes.</w:t>
      </w:r>
    </w:p>
    <w:p>
      <w:pPr>
        <w:pStyle w:val="ListBullet"/>
      </w:pPr>
      <w:r>
        <w:t>4. Iterates through records or collections using 1 for-loop(s) and 0 while-loop(s).</w:t>
      </w:r>
    </w:p>
    <w:p>
      <w:pPr>
        <w:pStyle w:val="ListBullet"/>
      </w:pPr>
      <w:r>
        <w:t>5. Delegates to: _empty_fields, payload.get, str(value).strip, normalized.lower, _normalize_date, str, _capture_digits.</w:t>
      </w:r>
    </w:p>
    <w:p>
      <w:pPr>
        <w:pStyle w:val="ListBullet"/>
      </w:pPr>
      <w:r>
        <w:t>6. Returns through 1 return path(s).</w:t>
      </w:r>
    </w:p>
    <w:p>
      <w:pPr>
        <w:pStyle w:val="Heading4"/>
      </w:pPr>
      <w:r>
        <w:t>_build_meta</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_build_meta(source: str, case_type: str, missing_required_fields: List[str], reason: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386 to 393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Returns through 1 return path(s).</w:t>
      </w:r>
    </w:p>
    <w:p>
      <w:pPr>
        <w:pStyle w:val="Heading4"/>
      </w:pPr>
      <w:r>
        <w:t>_build_ai_prompt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_build_ai_prompt(subject: str, body: str, case_type: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396 to 427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sanitized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sanitize_email_content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sanitize_email_content.</w:t>
      </w:r>
    </w:p>
    <w:p>
      <w:pPr>
        <w:pStyle w:val="ListBullet"/>
      </w:pPr>
      <w:r>
        <w:t>4. Returns through 1 return path(s).</w:t>
      </w:r>
    </w:p>
    <w:p>
      <w:pPr>
        <w:pStyle w:val="Heading4"/>
      </w:pPr>
      <w:r>
        <w:t>_build_outbound_prompt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_build_outbound_prompt(case_type: str, fields: Dict[str, Any], case_id: str, memory_context: Optional[Dict[str, Any]], followup_count: int)</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430 to 455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fields_summary, memory_note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'\n'.join, memory_context.get, fields.items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'\n'.join, memory_context.get, fields.items.</w:t>
      </w:r>
    </w:p>
    <w:p>
      <w:pPr>
        <w:pStyle w:val="ListBullet"/>
      </w:pPr>
      <w:r>
        <w:t>4. Returns through 1 return path(s).</w:t>
      </w:r>
    </w:p>
    <w:p>
      <w:pPr>
        <w:pStyle w:val="Heading4"/>
      </w:pPr>
      <w:r>
        <w:t>_template_email_body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_template_email_body(case_type: str, fields: Dict[str, Any], case_id: str, memory_context: Optional[Dict[str, Any]], followup_count: int)</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458 to 509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building, device, contractor, issue, due_date, scheduled_date, period, hours_required, hours_actual, intro, details, action, memory_note, memory_line, paragraphs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fields.get, paragraphs.append, '\n\n'.join, case_type.replace('_', ' ').title, details.append, memory_context.get, ' '.join, case_type.replace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if=7,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7 conditional branch(es) to validate inputs, choose safe behavior, or route outcomes.</w:t>
      </w:r>
    </w:p>
    <w:p>
      <w:pPr>
        <w:pStyle w:val="ListBullet"/>
      </w:pPr>
      <w:r>
        <w:t>4. Delegates to: fields.get, paragraphs.append, '\n\n'.join, case_type.replace('_', ' ').title, details.append, memory_context.get, ' '.join, case_type.replace.</w:t>
      </w:r>
    </w:p>
    <w:p>
      <w:pPr>
        <w:pStyle w:val="ListBullet"/>
      </w:pPr>
      <w:r>
        <w:t>5. Returns through 1 return path(s).</w:t>
      </w:r>
    </w:p>
    <w:p>
      <w:pPr>
        <w:pStyle w:val="Heading4"/>
      </w:pPr>
      <w:r>
        <w:t>_capture_line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_capture_line(body: str, label: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512 to 517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match, value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re.search, match.group(1).strip, match.group, re.escape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re.search, match.group(1).strip, match.group, re.escape.</w:t>
      </w:r>
    </w:p>
    <w:p>
      <w:pPr>
        <w:pStyle w:val="ListBullet"/>
      </w:pPr>
      <w:r>
        <w:t>5. Returns through 2 return path(s).</w:t>
      </w:r>
    </w:p>
    <w:p>
      <w:pPr>
        <w:pStyle w:val="Heading4"/>
      </w:pPr>
      <w:r>
        <w:t>_normalize_date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_normalize_date(value: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520 to 527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candidate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value.strip, datetime.strptime(candidate, fmt).strftime, datetime.strptime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for=1, try=1,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Iterates through records or collections using 1 for-loop(s) and 0 while-loop(s).</w:t>
      </w:r>
    </w:p>
    <w:p>
      <w:pPr>
        <w:pStyle w:val="ListBullet"/>
      </w:pPr>
      <w:r>
        <w:t>4. Wraps risky parsing, IO, or network behavior in 1 try block(s).</w:t>
      </w:r>
    </w:p>
    <w:p>
      <w:pPr>
        <w:pStyle w:val="ListBullet"/>
      </w:pPr>
      <w:r>
        <w:t>5. Delegates to: value.strip, datetime.strptime(candidate, fmt).strftime, datetime.strptime.</w:t>
      </w:r>
    </w:p>
    <w:p>
      <w:pPr>
        <w:pStyle w:val="ListBullet"/>
      </w:pPr>
      <w:r>
        <w:t>6. Returns through 2 return path(s).</w:t>
      </w:r>
    </w:p>
    <w:p>
      <w:pPr>
        <w:pStyle w:val="Heading4"/>
      </w:pPr>
      <w:r>
        <w:t>_capture_digits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_capture_digits(value: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530 to 532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match</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re.search, match.group</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re.search, match.group.</w:t>
      </w:r>
    </w:p>
    <w:p>
      <w:pPr>
        <w:pStyle w:val="ListBullet"/>
      </w:pPr>
      <w:r>
        <w:t>4. Returns through 1 return path(s).</w:t>
      </w:r>
    </w:p>
    <w:p>
      <w:pPr>
        <w:pStyle w:val="Heading4"/>
      </w:pPr>
      <w:r>
        <w:t>_strip_html_entities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_strip_html_entities(text: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Replace common HTML entities and &amp;nbsp; with plain text equivalents.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535 to 542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text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re.sub</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Replace common HTML entities and &amp;nbsp; with plain text equivalents.</w:t>
      </w:r>
    </w:p>
    <w:p>
      <w:pPr>
        <w:pStyle w:val="ListBullet"/>
      </w:pPr>
      <w:r>
        <w:t>3. Delegates to: re.sub.</w:t>
      </w:r>
    </w:p>
    <w:p>
      <w:pPr>
        <w:pStyle w:val="ListBullet"/>
      </w:pPr>
      <w:r>
        <w:t>4. Returns through 1 return path(s).</w:t>
      </w:r>
    </w:p>
    <w:p>
      <w:pPr>
        <w:pStyle w:val="Heading4"/>
      </w:pPr>
      <w:r>
        <w:t>_parse_hours_rows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_parse_hours_rows(body: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545 to 563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rows, parts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body.splitlines, line.lower().startswith, part.strip, len, rows.append, line.split, line.lower, float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for=1, try=1,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2 conditional branch(es) to validate inputs, choose safe behavior, or route outcomes.</w:t>
      </w:r>
    </w:p>
    <w:p>
      <w:pPr>
        <w:pStyle w:val="ListBullet"/>
      </w:pPr>
      <w:r>
        <w:t>4. Iterates through records or collections using 1 for-loop(s) and 0 while-loop(s).</w:t>
      </w:r>
    </w:p>
    <w:p>
      <w:pPr>
        <w:pStyle w:val="ListBullet"/>
      </w:pPr>
      <w:r>
        <w:t>5. Wraps risky parsing, IO, or network behavior in 1 try block(s).</w:t>
      </w:r>
    </w:p>
    <w:p>
      <w:pPr>
        <w:pStyle w:val="ListBullet"/>
      </w:pPr>
      <w:r>
        <w:t>6. Delegates to: body.splitlines, line.lower().startswith, part.strip, len, rows.append, line.split, line.lower, float.</w:t>
      </w:r>
    </w:p>
    <w:p>
      <w:pPr>
        <w:pStyle w:val="ListBullet"/>
      </w:pPr>
      <w:r>
        <w:t>7. Returns through 1 return path(s).</w:t>
      </w:r>
    </w:p>
    <w:p>
      <w:pPr>
        <w:pStyle w:val="Heading4"/>
      </w:pPr>
      <w:r>
        <w:t>_parse_major_work_vertical</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_parse_major_work_vertical(body: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Parse e-volve vertical-layout MAJOR_WORK_OVERDUE body.</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566 to 622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result, lines, device_pattern, collapsed, header_match, tail, device_match, result['device'], after_device, date_match, result['scheduled_date'], description, header_idx, after, device_idx, result['description'], normalized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re.compile, re.sub('\\s+', ' ', body).strip, re.search, device_pattern.search, device_match.group(0).strip, tail[device_match.end():].strip, _normalize_date, after_device[date_match.end():].strip, line.strip, next, re.split, date_match.group, body.splitlines, range, re.sub, header_match.group, device_match.group, after[0].lower, len, enumerate, device_match.end, date_match.end, line.lower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if=10, for=1, try=1, return=5</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Parse e-volve vertical-layout MAJOR_WORK_OVERDUE body.</w:t>
      </w:r>
    </w:p>
    <w:p>
      <w:pPr>
        <w:pStyle w:val="ListBullet"/>
      </w:pPr>
      <w:r>
        <w:t>3. Uses 10 conditional branch(es) to validate inputs, choose safe behavior, or route outcomes.</w:t>
      </w:r>
    </w:p>
    <w:p>
      <w:pPr>
        <w:pStyle w:val="ListBullet"/>
      </w:pPr>
      <w:r>
        <w:t>4. Iterates through records or collections using 1 for-loop(s) and 0 while-loop(s).</w:t>
      </w:r>
    </w:p>
    <w:p>
      <w:pPr>
        <w:pStyle w:val="ListBullet"/>
      </w:pPr>
      <w:r>
        <w:t>5. Wraps risky parsing, IO, or network behavior in 1 try block(s).</w:t>
      </w:r>
    </w:p>
    <w:p>
      <w:pPr>
        <w:pStyle w:val="ListBullet"/>
      </w:pPr>
      <w:r>
        <w:t>6. Delegates to: re.compile, re.sub('\\s+', ' ', body).strip, re.search, device_pattern.search, device_match.group(0).strip, tail[device_match.end():].strip, _normalize_date, after_device[date_match.end():].strip.</w:t>
      </w:r>
    </w:p>
    <w:p>
      <w:pPr>
        <w:pStyle w:val="ListBullet"/>
      </w:pPr>
      <w:r>
        <w:t>7. Returns through 5 return path(s).</w:t>
      </w:r>
    </w:p>
    <w:p>
      <w:pPr>
        <w:pStyle w:val="Heading4"/>
      </w:pPr>
      <w:r>
        <w:t>_capture_directive_row</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_capture_directive_row(body: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Extract device, due_date, description from a government directive email body.</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625 to 659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m, parts, device, _report_date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body.splitlines, re.search, part.strip, item.strip, m.group(1).strip, m.group(2).strip, m.group(3).strip, line.split, len, parts[0].split, m.group</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for=1,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Extract device, due_date, description from a government directive email body.</w:t>
      </w:r>
    </w:p>
    <w:p>
      <w:pPr>
        <w:pStyle w:val="ListBullet"/>
      </w:pPr>
      <w:r>
        <w:t>3. Uses 3 conditional branch(es) to validate inputs, choose safe behavior, or route outcomes.</w:t>
      </w:r>
    </w:p>
    <w:p>
      <w:pPr>
        <w:pStyle w:val="ListBullet"/>
      </w:pPr>
      <w:r>
        <w:t>4. Iterates through records or collections using 1 for-loop(s) and 0 while-loop(s).</w:t>
      </w:r>
    </w:p>
    <w:p>
      <w:pPr>
        <w:pStyle w:val="ListBullet"/>
      </w:pPr>
      <w:r>
        <w:t>5. Delegates to: body.splitlines, re.search, part.strip, item.strip, m.group(1).strip, m.group(2).strip, m.group(3).strip, line.split.</w:t>
      </w:r>
    </w:p>
    <w:p>
      <w:pPr>
        <w:pStyle w:val="ListBullet"/>
      </w:pPr>
      <w:r>
        <w:t>6. Returns through 3 return path(s).</w:t>
      </w:r>
    </w:p>
    <w:p>
      <w:pPr>
        <w:pStyle w:val="Heading2"/>
      </w:pPr>
      <w:r>
        <w:t>case_manager.py</w:t>
      </w:r>
    </w:p>
    <w:p>
      <w:r>
        <w:t>Primary pipeline orchestrator. It decides whether to skip, review, create, or update cases, records events, schedules follow-ups, records memory observations, and keeps case closure human-controlled.</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634</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classifier, database, email_sender, extractor, memory, reply_analyzer, runtime_options</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datetime, typing, uuid</w:t>
            </w:r>
          </w:p>
        </w:tc>
      </w:tr>
      <w:tr>
        <w:tc>
          <w:tcPr>
            <w:tcW w:type="dxa" w:w="3024"/>
            <w:vAlign w:val="top"/>
          </w:tcPr>
          <w:p>
            <w:r>
              <w:rPr>
                <w:sz w:val="15"/>
              </w:rPr>
            </w:r>
            <w:r>
              <w:rPr>
                <w:b w:val="0"/>
                <w:sz w:val="15"/>
              </w:rPr>
              <w:t>Classes</w:t>
            </w:r>
          </w:p>
        </w:tc>
        <w:tc>
          <w:tcPr>
            <w:tcW w:type="dxa" w:w="9792"/>
            <w:vAlign w:val="top"/>
          </w:tcPr>
          <w:p>
            <w:r>
              <w:rPr>
                <w:sz w:val="15"/>
              </w:rPr>
            </w:r>
            <w:r>
              <w:rPr>
                <w:b w:val="0"/>
                <w:sz w:val="15"/>
              </w:rPr>
              <w:t>0</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11</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4</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_CASE_TYPE_PRIORITY</w:t>
            </w:r>
          </w:p>
        </w:tc>
        <w:tc>
          <w:tcPr>
            <w:tcW w:type="dxa" w:w="9648"/>
            <w:vAlign w:val="top"/>
          </w:tcPr>
          <w:p>
            <w:r>
              <w:rPr>
                <w:sz w:val="13"/>
              </w:rPr>
            </w:r>
            <w:r>
              <w:rPr>
                <w:b w:val="0"/>
                <w:sz w:val="13"/>
              </w:rPr>
              <w:t>{'CAT1_COMPLIANCE': 'high', 'CAT5_COMPLIANCE': 'high', 'DATA_ABSENCE': 'medium', 'MAINTENANCE_HOURS_SHORTFALL': 'medium', 'MAJOR_WORK_OVERDUE': 'high', 'GOVERNMENT_DIRECTIVE': 'critical', 'UNKNOWN': 'low'}</w:t>
            </w:r>
          </w:p>
        </w:tc>
      </w:tr>
      <w:tr>
        <w:tc>
          <w:tcPr>
            <w:tcW w:type="dxa" w:w="3168"/>
            <w:vAlign w:val="top"/>
          </w:tcPr>
          <w:p>
            <w:r>
              <w:rPr>
                <w:sz w:val="13"/>
              </w:rPr>
            </w:r>
            <w:r>
              <w:rPr>
                <w:b w:val="0"/>
                <w:sz w:val="13"/>
              </w:rPr>
              <w:t>_CASE_TYPE_SUBJECT</w:t>
            </w:r>
          </w:p>
        </w:tc>
        <w:tc>
          <w:tcPr>
            <w:tcW w:type="dxa" w:w="9648"/>
            <w:vAlign w:val="top"/>
          </w:tcPr>
          <w:p>
            <w:r>
              <w:rPr>
                <w:sz w:val="13"/>
              </w:rPr>
            </w:r>
            <w:r>
              <w:rPr>
                <w:b w:val="0"/>
                <w:sz w:val="13"/>
              </w:rPr>
              <w:t>{'CAT1_COMPLIANCE': 'Action Required: CAT1 Annual Test Compliance', 'CAT5_COMPLIANCE': 'Action Required: CAT5 Five-Year Test Compliance', 'DATA_ABSENCE': 'Attention Required: Maintenance Data Gap Identified', 'MAINTENANCE_HOURS_SHORTFALL': 'Action Required: Maintenance Hours Shortfall', 'MAJOR_WORK_OVERDUE': 'Urgent: Major Scheduled Work Overdue', 'GOVERNMENT_DIRECTIVE': 'Urgent: Outstanding Government Directive'}</w:t>
            </w:r>
          </w:p>
        </w:tc>
      </w:tr>
      <w:tr>
        <w:tc>
          <w:tcPr>
            <w:tcW w:type="dxa" w:w="3168"/>
            <w:vAlign w:val="top"/>
          </w:tcPr>
          <w:p>
            <w:r>
              <w:rPr>
                <w:sz w:val="13"/>
              </w:rPr>
            </w:r>
            <w:r>
              <w:rPr>
                <w:b w:val="0"/>
                <w:sz w:val="13"/>
              </w:rPr>
              <w:t>_ACTIONABLE_PATTERN_REVIEW_TYPES</w:t>
            </w:r>
          </w:p>
        </w:tc>
        <w:tc>
          <w:tcPr>
            <w:tcW w:type="dxa" w:w="9648"/>
            <w:vAlign w:val="top"/>
          </w:tcPr>
          <w:p>
            <w:r>
              <w:rPr>
                <w:sz w:val="13"/>
              </w:rPr>
            </w:r>
            <w:r>
              <w:rPr>
                <w:b w:val="0"/>
                <w:sz w:val="13"/>
              </w:rPr>
              <w:t>{'repeated_no_response', 'repeated_maintenance_shortfall'}</w:t>
            </w:r>
          </w:p>
        </w:tc>
      </w:tr>
      <w:tr>
        <w:tc>
          <w:tcPr>
            <w:tcW w:type="dxa" w:w="3168"/>
            <w:vAlign w:val="top"/>
          </w:tcPr>
          <w:p>
            <w:r>
              <w:rPr>
                <w:sz w:val="13"/>
              </w:rPr>
            </w:r>
            <w:r>
              <w:rPr>
                <w:b w:val="0"/>
                <w:sz w:val="13"/>
              </w:rPr>
              <w:t>_DEFAULT_FOLLOWUP_DAYS</w:t>
            </w:r>
          </w:p>
        </w:tc>
        <w:tc>
          <w:tcPr>
            <w:tcW w:type="dxa" w:w="9648"/>
            <w:vAlign w:val="top"/>
          </w:tcPr>
          <w:p>
            <w:r>
              <w:rPr>
                <w:sz w:val="13"/>
              </w:rPr>
            </w:r>
            <w:r>
              <w:rPr>
                <w:b w:val="0"/>
                <w:sz w:val="13"/>
              </w:rPr>
              <w:t>7</w:t>
            </w:r>
          </w:p>
        </w:tc>
      </w:tr>
    </w:tbl>
    <w:p>
      <w:pPr>
        <w:pStyle w:val="Heading3"/>
      </w:pPr>
      <w:r>
        <w:t>Functions</w:t>
      </w:r>
    </w:p>
    <w:p>
      <w:pPr>
        <w:pStyle w:val="Heading4"/>
      </w:pPr>
      <w:r>
        <w:t>_case_subject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_case_subject(case_type: str, fields: dict)</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54 to 59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base, building</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_CASE_TYPE_SUBJECT.get, fields.get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_CASE_TYPE_SUBJECT.get, fields.get.</w:t>
      </w:r>
    </w:p>
    <w:p>
      <w:pPr>
        <w:pStyle w:val="ListBullet"/>
      </w:pPr>
      <w:r>
        <w:t>5. Returns through 2 return path(s).</w:t>
      </w:r>
    </w:p>
    <w:p>
      <w:pPr>
        <w:pStyle w:val="Heading4"/>
      </w:pPr>
      <w:r>
        <w:t>_new_id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_new_id()</w:t>
            </w:r>
          </w:p>
        </w:tc>
      </w:tr>
      <w:tr>
        <w:tc>
          <w:tcPr>
            <w:tcW w:type="dxa" w:w="2592"/>
            <w:vAlign w:val="top"/>
          </w:tcPr>
          <w:p>
            <w:r>
              <w:rPr>
                <w:sz w:val="13"/>
              </w:rPr>
            </w:r>
            <w:r>
              <w:rPr>
                <w:b w:val="0"/>
                <w:sz w:val="13"/>
              </w:rPr>
              <w:t>Purpose</w:t>
            </w:r>
          </w:p>
        </w:tc>
        <w:tc>
          <w:tcPr>
            <w:tcW w:type="dxa" w:w="10080"/>
            <w:vAlign w:val="top"/>
          </w:tcPr>
          <w:p>
            <w:r>
              <w:rPr>
                <w:sz w:val="13"/>
              </w:rPr>
            </w:r>
            <w:r>
              <w:rPr>
                <w:b w:val="0"/>
                <w:sz w:val="13"/>
              </w:rPr>
              <w:t>Generate a new UUID4 string.</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65 to 67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str, uuid.uuid4</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Generate a new UUID4 string.</w:t>
      </w:r>
    </w:p>
    <w:p>
      <w:pPr>
        <w:pStyle w:val="ListBullet"/>
      </w:pPr>
      <w:r>
        <w:t>3. Delegates to: str, uuid.uuid4.</w:t>
      </w:r>
    </w:p>
    <w:p>
      <w:pPr>
        <w:pStyle w:val="ListBullet"/>
      </w:pPr>
      <w:r>
        <w:t>4. Returns through 1 return path(s).</w:t>
      </w:r>
    </w:p>
    <w:p>
      <w:pPr>
        <w:pStyle w:val="Heading4"/>
      </w:pPr>
      <w:r>
        <w:t>_ensure_manual_review</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_ensure_manual_review(case_id: str, reason: str, email_id: Optional[str]=None)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a manual review item only when the same reason is not already open.</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70 to 79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db.has_open_manual_review, db.insert_manual_review, _new_id</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Insert a manual review item only when the same reason is not already open.</w:t>
      </w:r>
    </w:p>
    <w:p>
      <w:pPr>
        <w:pStyle w:val="ListBullet"/>
      </w:pPr>
      <w:r>
        <w:t>3. Uses 1 conditional branch(es) to validate inputs, choose safe behavior, or route outcomes.</w:t>
      </w:r>
    </w:p>
    <w:p>
      <w:pPr>
        <w:pStyle w:val="ListBullet"/>
      </w:pPr>
      <w:r>
        <w:t>4. Delegates to: db.has_open_manual_review, db.insert_manual_review, _new_id.</w:t>
      </w:r>
    </w:p>
    <w:p>
      <w:pPr>
        <w:pStyle w:val="ListBullet"/>
      </w:pPr>
      <w:r>
        <w:t>5. Returns through 1 return path(s).</w:t>
      </w:r>
    </w:p>
    <w:p>
      <w:pPr>
        <w:pStyle w:val="Heading4"/>
      </w:pPr>
      <w:r>
        <w:t>_record_memory_event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_record_memory_event(case_id: str, pattern_flags: list, source_email_id: Optional[str]=None)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Log a case event summarizing the latest memory update.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82 to 116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changed_flags, details, description, reason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db.insert_case_event, ', '.join, _ensure_manual_review, _new_id, flag.get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for=1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an internal helper, not a public workflow entry point.</w:t>
      </w:r>
    </w:p>
    <w:p>
      <w:pPr>
        <w:pStyle w:val="ListBullet"/>
      </w:pPr>
      <w:r>
        <w:t>2. Log a case event summarizing the latest memory update.</w:t>
      </w:r>
    </w:p>
    <w:p>
      <w:pPr>
        <w:pStyle w:val="ListBullet"/>
      </w:pPr>
      <w:r>
        <w:t>3. Uses 3 conditional branch(es) to validate inputs, choose safe behavior, or route outcomes.</w:t>
      </w:r>
    </w:p>
    <w:p>
      <w:pPr>
        <w:pStyle w:val="ListBullet"/>
      </w:pPr>
      <w:r>
        <w:t>4. Iterates through records or collections using 1 for-loop(s) and 0 while-loop(s).</w:t>
      </w:r>
    </w:p>
    <w:p>
      <w:pPr>
        <w:pStyle w:val="ListBullet"/>
      </w:pPr>
      <w:r>
        <w:t>5. Delegates to: db.insert_case_event, ', '.join, _ensure_manual_review, _new_id, flag.get.</w:t>
      </w:r>
    </w:p>
    <w:p>
      <w:pPr>
        <w:pStyle w:val="Heading4"/>
      </w:pPr>
      <w:r>
        <w:t>_record_inbound_memory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_record_inbound_memory(case_id: str, email_id: str, case_type: str, fields: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Record inbound-email memory observations and return the current memory context.</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119 to 130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pattern_flags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memory.record_case_observations, memory.detect_patterns_for_case, _record_memory_event, memory.get_memory_context_for_case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memory/pattern state</w:t>
            </w:r>
          </w:p>
        </w:tc>
      </w:tr>
    </w:tbl>
    <w:p>
      <w:r>
        <w:t>Step-by-step behavior:</w:t>
      </w:r>
    </w:p>
    <w:p>
      <w:pPr>
        <w:pStyle w:val="ListBullet"/>
      </w:pPr>
      <w:r>
        <w:t>1. Acts as an internal helper, not a public workflow entry point.</w:t>
      </w:r>
    </w:p>
    <w:p>
      <w:pPr>
        <w:pStyle w:val="ListBullet"/>
      </w:pPr>
      <w:r>
        <w:t>2. Record inbound-email memory observations and return the current memory context.</w:t>
      </w:r>
    </w:p>
    <w:p>
      <w:pPr>
        <w:pStyle w:val="ListBullet"/>
      </w:pPr>
      <w:r>
        <w:t>3. Delegates to: memory.record_case_observations, memory.detect_patterns_for_case, _record_memory_event, memory.get_memory_context_for_case.</w:t>
      </w:r>
    </w:p>
    <w:p>
      <w:pPr>
        <w:pStyle w:val="ListBullet"/>
      </w:pPr>
      <w:r>
        <w:t>4. Returns through 1 return path(s).</w:t>
      </w:r>
    </w:p>
    <w:p>
      <w:pPr>
        <w:pStyle w:val="Heading4"/>
      </w:pPr>
      <w:r>
        <w:t>process_email</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process_email(email_id: str, subject: str, body: str, from_addr: str='', received_at: Optional[str]=None, verbose: bool=True)</w:t>
            </w:r>
          </w:p>
        </w:tc>
      </w:tr>
      <w:tr>
        <w:tc>
          <w:tcPr>
            <w:tcW w:type="dxa" w:w="2592"/>
            <w:vAlign w:val="top"/>
          </w:tcPr>
          <w:p>
            <w:r>
              <w:rPr>
                <w:sz w:val="13"/>
              </w:rPr>
            </w:r>
            <w:r>
              <w:rPr>
                <w:b w:val="0"/>
                <w:sz w:val="13"/>
              </w:rPr>
              <w:t>Purpose</w:t>
            </w:r>
          </w:p>
        </w:tc>
        <w:tc>
          <w:tcPr>
            <w:tcW w:type="dxa" w:w="10080"/>
            <w:vAlign w:val="top"/>
          </w:tcPr>
          <w:p>
            <w:r>
              <w:rPr>
                <w:sz w:val="13"/>
              </w:rPr>
            </w:r>
            <w:r>
              <w:rPr>
                <w:b w:val="0"/>
                <w:sz w:val="13"/>
              </w:rPr>
              <w:t>Run the full case pipeline for a single inbound KPI alert email.</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133 to 317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classification, case_type, confidence, injection_detected, classification_source, fields, extraction_meta, grouping_key, existing_case, received_at, case_id, action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classify_email, classification.get, extract_fields_with_meta, generate_grouping_key, db.get_case_by_grouping_key, db.mark_email_processed, datetime.utcnow().isoformat, print, quick_filter, _create_review_case, _update_existing_case, _new_id, _create_new_case, _ensure_manual_review, fields.get, datetime.utcnow, ', '.join, fields.items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if=19, return=4</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Normalize missing received_at to the current UTC timestamp.</w:t>
      </w:r>
    </w:p>
    <w:p>
      <w:pPr>
        <w:pStyle w:val="ListBullet"/>
      </w:pPr>
      <w:r>
        <w:t>2. Run quick_filter on the subject. If the message is obvious noise, mark the email processed and return a skipped result.</w:t>
      </w:r>
    </w:p>
    <w:p>
      <w:pPr>
        <w:pStyle w:val="ListBullet"/>
      </w:pPr>
      <w:r>
        <w:t>3. Call classify_email. This combines deterministic rule matching, injection detection, and optional AI through the gateway.</w:t>
      </w:r>
    </w:p>
    <w:p>
      <w:pPr>
        <w:pStyle w:val="ListBullet"/>
      </w:pPr>
      <w:r>
        <w:t>4. Route UNKNOWN, low-confidence, or manual_review classifications into _create_review_case instead of normal case creation.</w:t>
      </w:r>
    </w:p>
    <w:p>
      <w:pPr>
        <w:pStyle w:val="ListBullet"/>
      </w:pPr>
      <w:r>
        <w:t>5. Call extract_fields_with_meta. If required fields remain unresolved, create a review case, optionally add an injection review, mark processed, and exit.</w:t>
      </w:r>
    </w:p>
    <w:p>
      <w:pPr>
        <w:pStyle w:val="ListBullet"/>
      </w:pPr>
      <w:r>
        <w:t>6. Generate the grouping key from case_type, building, device, and period.</w:t>
      </w:r>
    </w:p>
    <w:p>
      <w:pPr>
        <w:pStyle w:val="ListBullet"/>
      </w:pPr>
      <w:r>
        <w:t>7. Look up an existing case by grouping_key. Existing cases receive an email_received event and field refresh. New cases are inserted, have fields stored, receive events, schedule follow-ups, record memory, and may generate outbound drafts.</w:t>
      </w:r>
    </w:p>
    <w:p>
      <w:pPr>
        <w:pStyle w:val="ListBullet"/>
      </w:pPr>
      <w:r>
        <w:t>8. If prompt injection was detected, create a manual review even when the case itself is otherwise valid.</w:t>
      </w:r>
    </w:p>
    <w:p>
      <w:pPr>
        <w:pStyle w:val="ListBullet"/>
      </w:pPr>
      <w:r>
        <w:t>9. Mark the email processed and return action, case_id, case_type, grouping_key, and injection flag.</w:t>
      </w:r>
    </w:p>
    <w:p>
      <w:pPr>
        <w:pStyle w:val="Heading4"/>
      </w:pPr>
      <w:r>
        <w:t>_create_new_case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_create_new_case(case_id: str, case_type: str, grouping_key: str, email_id: str, fields: Dict[str, Any], received_at: str, extraction_source: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Create a new case record and trigger the initial outbound email.</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320 to 413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priority, memory_context, deadline, email_body, subject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_CASE_TYPE_PRIORITY.get, db.insert_case, fields.items, db.insert_case_event, _record_inbound_memory, runtime_options.get, (datetime.utcnow() + timedelta(days=_DEFAULT_FOLLOWUP_DAYS)).isoformat, db.upsert_followup, generate_email_body, fields.get, db.insert_extracted_field, _new_id, _case_subject, email_sender.create_and_send, datetime.utcnow, timedelta</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if=4, for=1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outbound draft/send path</w:t>
            </w:r>
          </w:p>
        </w:tc>
      </w:tr>
    </w:tbl>
    <w:p>
      <w:r>
        <w:t>Step-by-step behavior:</w:t>
      </w:r>
    </w:p>
    <w:p>
      <w:pPr>
        <w:pStyle w:val="ListBullet"/>
      </w:pPr>
      <w:r>
        <w:t>1. Select priority from _CASE_TYPE_PRIORITY.</w:t>
      </w:r>
    </w:p>
    <w:p>
      <w:pPr>
        <w:pStyle w:val="ListBullet"/>
      </w:pPr>
      <w:r>
        <w:t>2. Insert the cases row with grouping key, extracted core fields, and priority.</w:t>
      </w:r>
    </w:p>
    <w:p>
      <w:pPr>
        <w:pStyle w:val="ListBullet"/>
      </w:pPr>
      <w:r>
        <w:t>3. Persist every non-null extracted field with confidence 0.95 for deterministic extraction or 0.8 for AI-assisted extraction.</w:t>
      </w:r>
    </w:p>
    <w:p>
      <w:pPr>
        <w:pStyle w:val="ListBullet"/>
      </w:pPr>
      <w:r>
        <w:t>4. Append a case_created audit event tied to the source email.</w:t>
      </w:r>
    </w:p>
    <w:p>
      <w:pPr>
        <w:pStyle w:val="ListBullet"/>
      </w:pPr>
      <w:r>
        <w:t>5. Create a follow-up deadline seven days out when followups_enabled is true.</w:t>
      </w:r>
    </w:p>
    <w:p>
      <w:pPr>
        <w:pStyle w:val="ListBullet"/>
      </w:pPr>
      <w:r>
        <w:t>6. Record inbound memory observations and run deterministic pattern detection.</w:t>
      </w:r>
    </w:p>
    <w:p>
      <w:pPr>
        <w:pStyle w:val="ListBullet"/>
      </w:pPr>
      <w:r>
        <w:t>7. Unless outbound generation is disabled, produce an outbound body and route it through email_sender.create_and_send with demo safety.</w:t>
      </w:r>
    </w:p>
    <w:p>
      <w:pPr>
        <w:pStyle w:val="Heading4"/>
      </w:pPr>
      <w:r>
        <w:t>_update_existing_case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_update_existing_case(case_id: str, email_id: str, case_type: str, fields: Dict[str, Any], subject: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Update an existing case with data from a subsequent alert email.</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416 to 457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updates, val, updates[field]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db.insert_case_event, _record_inbound_memory, fields.get, db.update_case, _new_id</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an internal helper, not a public workflow entry point.</w:t>
      </w:r>
    </w:p>
    <w:p>
      <w:pPr>
        <w:pStyle w:val="ListBullet"/>
      </w:pPr>
      <w:r>
        <w:t>2. Update an existing case with data from a subsequent alert email.</w:t>
      </w:r>
    </w:p>
    <w:p>
      <w:pPr>
        <w:pStyle w:val="ListBullet"/>
      </w:pPr>
      <w:r>
        <w:t>3. Uses 2 conditional branch(es) to validate inputs, choose safe behavior, or route outcomes.</w:t>
      </w:r>
    </w:p>
    <w:p>
      <w:pPr>
        <w:pStyle w:val="ListBullet"/>
      </w:pPr>
      <w:r>
        <w:t>4. Iterates through records or collections using 1 for-loop(s) and 0 while-loop(s).</w:t>
      </w:r>
    </w:p>
    <w:p>
      <w:pPr>
        <w:pStyle w:val="ListBullet"/>
      </w:pPr>
      <w:r>
        <w:t>5. Delegates to: db.insert_case_event, _record_inbound_memory, fields.get, db.update_case, _new_id.</w:t>
      </w:r>
    </w:p>
    <w:p>
      <w:pPr>
        <w:pStyle w:val="Heading4"/>
      </w:pPr>
      <w:r>
        <w:t>process_reply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process_reply(case_id: str, reply_text: str, verbose: bool=True)</w:t>
            </w:r>
          </w:p>
        </w:tc>
      </w:tr>
      <w:tr>
        <w:tc>
          <w:tcPr>
            <w:tcW w:type="dxa" w:w="2592"/>
            <w:vAlign w:val="top"/>
          </w:tcPr>
          <w:p>
            <w:r>
              <w:rPr>
                <w:sz w:val="13"/>
              </w:rPr>
            </w:r>
            <w:r>
              <w:rPr>
                <w:b w:val="0"/>
                <w:sz w:val="13"/>
              </w:rPr>
              <w:t>Purpose</w:t>
            </w:r>
          </w:p>
        </w:tc>
        <w:tc>
          <w:tcPr>
            <w:tcW w:type="dxa" w:w="10080"/>
            <w:vAlign w:val="top"/>
          </w:tcPr>
          <w:p>
            <w:r>
              <w:rPr>
                <w:sz w:val="13"/>
              </w:rPr>
            </w:r>
            <w:r>
              <w:rPr>
                <w:b w:val="0"/>
                <w:sz w:val="13"/>
              </w:rPr>
              <w:t>Analyse a manually submitted reply and update the case event log.</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460 to 550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 result, satisfies_action, flag_for_review, summary, action_described, description, event_id, pattern_flags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db.get_case_by_id, analyze_reply, bool, str, result.get, _new_id, db.insert_case_event, memory.record_reply_observations, memory.detect_patterns_for_case, _record_memory_event, ValueError, dict, _ensure_manual_review, print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if=5, return=1, raise=1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 public module entry point or command-facing helper.</w:t>
      </w:r>
    </w:p>
    <w:p>
      <w:pPr>
        <w:pStyle w:val="ListBullet"/>
      </w:pPr>
      <w:r>
        <w:t>2. Analyse a manually submitted reply and update the case event log.</w:t>
      </w:r>
    </w:p>
    <w:p>
      <w:pPr>
        <w:pStyle w:val="ListBullet"/>
      </w:pPr>
      <w:r>
        <w:t>3. Uses 5 conditional branch(es) to validate inputs, choose safe behavior, or route outcomes.</w:t>
      </w:r>
    </w:p>
    <w:p>
      <w:pPr>
        <w:pStyle w:val="ListBullet"/>
      </w:pPr>
      <w:r>
        <w:t>4. Delegates to: db.get_case_by_id, analyze_reply, bool, str, result.get, _new_id, db.insert_case_event, memory.record_reply_observations.</w:t>
      </w:r>
    </w:p>
    <w:p>
      <w:pPr>
        <w:pStyle w:val="ListBullet"/>
      </w:pPr>
      <w:r>
        <w:t>5. Returns through 1 return path(s).</w:t>
      </w:r>
    </w:p>
    <w:p>
      <w:pPr>
        <w:pStyle w:val="Heading4"/>
      </w:pPr>
      <w:r>
        <w:t>_create_review_case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_create_review_case(email_id: str, case_type: str, reason: str, building: Optional[str], device: Optional[str], contractor: Optional[str], due_date: Optional[str]=None, period: Optional[str]=None, extracted_fields: Optional[Dict[str, Any]]=None)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Create a placeholder case for ambiguous classification or extraction.</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553 to 603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case_id, review_case_type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_new_id, db.insert_case, db.insert_case_event, db.insert_manual_review, extracted_fields.items, _CASE_TYPE_PRIORITY.get, db.insert_extracted_field, review_case_type.lower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an internal helper, not a public workflow entry point.</w:t>
      </w:r>
    </w:p>
    <w:p>
      <w:pPr>
        <w:pStyle w:val="ListBullet"/>
      </w:pPr>
      <w:r>
        <w:t>2. Create a placeholder case for ambiguous classification or extraction.</w:t>
      </w:r>
    </w:p>
    <w:p>
      <w:pPr>
        <w:pStyle w:val="ListBullet"/>
      </w:pPr>
      <w:r>
        <w:t>3. Uses 2 conditional branch(es) to validate inputs, choose safe behavior, or route outcomes.</w:t>
      </w:r>
    </w:p>
    <w:p>
      <w:pPr>
        <w:pStyle w:val="ListBullet"/>
      </w:pPr>
      <w:r>
        <w:t>4. Iterates through records or collections using 1 for-loop(s) and 0 while-loop(s).</w:t>
      </w:r>
    </w:p>
    <w:p>
      <w:pPr>
        <w:pStyle w:val="ListBullet"/>
      </w:pPr>
      <w:r>
        <w:t>5. Delegates to: _new_id, db.insert_case, db.insert_case_event, db.insert_manual_review, extracted_fields.items, _CASE_TYPE_PRIORITY.get, db.insert_extracted_field, review_case_type.lower.</w:t>
      </w:r>
    </w:p>
    <w:p>
      <w:pPr>
        <w:pStyle w:val="ListBullet"/>
      </w:pPr>
      <w:r>
        <w:t>6. Returns through 1 return path(s).</w:t>
      </w:r>
    </w:p>
    <w:p>
      <w:pPr>
        <w:pStyle w:val="Heading4"/>
      </w:pPr>
      <w:r>
        <w:t>get_case_summary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get_case_summary(case_id: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 combined summary dict for a case including all related records.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606 to 634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 events, messages, fields, followup</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db.get_case_by_id, db.get_events_for_case, db.get_messages_for_case, db.get_fields_for_case, db.get_followup_for_case, dict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 public module entry point or command-facing helper.</w:t>
      </w:r>
    </w:p>
    <w:p>
      <w:pPr>
        <w:pStyle w:val="ListBullet"/>
      </w:pPr>
      <w:r>
        <w:t>2. Return a combined summary dict for a case including all related records.</w:t>
      </w:r>
    </w:p>
    <w:p>
      <w:pPr>
        <w:pStyle w:val="ListBullet"/>
      </w:pPr>
      <w:r>
        <w:t>3. Uses 1 conditional branch(es) to validate inputs, choose safe behavior, or route outcomes.</w:t>
      </w:r>
    </w:p>
    <w:p>
      <w:pPr>
        <w:pStyle w:val="ListBullet"/>
      </w:pPr>
      <w:r>
        <w:t>4. Delegates to: db.get_case_by_id, db.get_events_for_case, db.get_messages_for_case, db.get_fields_for_case, db.get_followup_for_case, dict.</w:t>
      </w:r>
    </w:p>
    <w:p>
      <w:pPr>
        <w:pStyle w:val="ListBullet"/>
      </w:pPr>
      <w:r>
        <w:t>5. Returns through 2 return path(s).</w:t>
      </w:r>
    </w:p>
    <w:p>
      <w:pPr>
        <w:pStyle w:val="Heading2"/>
      </w:pPr>
      <w:r>
        <w:t>reply_analyzer.py</w:t>
      </w:r>
    </w:p>
    <w:p>
      <w:r>
        <w:t>Reply interpretation layer. It deterministically detects completion claims, blockers, scheduling language, ambiguity, and prompt injection before falling back to AI if configured.</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176</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ai_gateway, claude_client</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__future__, re, typing</w:t>
            </w:r>
          </w:p>
        </w:tc>
      </w:tr>
      <w:tr>
        <w:tc>
          <w:tcPr>
            <w:tcW w:type="dxa" w:w="3024"/>
            <w:vAlign w:val="top"/>
          </w:tcPr>
          <w:p>
            <w:r>
              <w:rPr>
                <w:sz w:val="15"/>
              </w:rPr>
            </w:r>
            <w:r>
              <w:rPr>
                <w:b w:val="0"/>
                <w:sz w:val="15"/>
              </w:rPr>
              <w:t>Classes</w:t>
            </w:r>
          </w:p>
        </w:tc>
        <w:tc>
          <w:tcPr>
            <w:tcW w:type="dxa" w:w="9792"/>
            <w:vAlign w:val="top"/>
          </w:tcPr>
          <w:p>
            <w:r>
              <w:rPr>
                <w:sz w:val="15"/>
              </w:rPr>
            </w:r>
            <w:r>
              <w:rPr>
                <w:b w:val="0"/>
                <w:sz w:val="15"/>
              </w:rPr>
              <w:t>0</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3</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0</w:t>
            </w:r>
          </w:p>
        </w:tc>
      </w:tr>
    </w:tbl>
    <w:p>
      <w:pPr>
        <w:pStyle w:val="Heading3"/>
      </w:pPr>
      <w:r>
        <w:t>Functions</w:t>
      </w:r>
    </w:p>
    <w:p>
      <w:pPr>
        <w:pStyle w:val="Heading4"/>
      </w:pPr>
      <w:r>
        <w:t>analyze_reply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analyze_reply(case: Dict[str, Any], reply_text: str, 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Interpret a reply using deterministic rules first, AI only if ambiguous.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14 to 53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deterministic, gateway, prompt, outcome, result, result['source']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_deterministic_analysis, get_ai_gateway, _build_ai_prompt, gateway.call_json, dict, gateway.record_skip, case.get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AI gateway telemetry or model call</w:t>
            </w:r>
          </w:p>
        </w:tc>
      </w:tr>
    </w:tbl>
    <w:p>
      <w:r>
        <w:t>Step-by-step behavior:</w:t>
      </w:r>
    </w:p>
    <w:p>
      <w:pPr>
        <w:pStyle w:val="ListBullet"/>
      </w:pPr>
      <w:r>
        <w:t>1. Acts as a public module entry point or command-facing helper.</w:t>
      </w:r>
    </w:p>
    <w:p>
      <w:pPr>
        <w:pStyle w:val="ListBullet"/>
      </w:pPr>
      <w:r>
        <w:t>2. Interpret a reply using deterministic rules first, AI only if ambiguous.</w:t>
      </w:r>
    </w:p>
    <w:p>
      <w:pPr>
        <w:pStyle w:val="ListBullet"/>
      </w:pPr>
      <w:r>
        <w:t>3. Uses 2 conditional branch(es) to validate inputs, choose safe behavior, or route outcomes.</w:t>
      </w:r>
    </w:p>
    <w:p>
      <w:pPr>
        <w:pStyle w:val="ListBullet"/>
      </w:pPr>
      <w:r>
        <w:t>4. Delegates to: _deterministic_analysis, get_ai_gateway, _build_ai_prompt, gateway.call_json, dict, gateway.record_skip, case.get.</w:t>
      </w:r>
    </w:p>
    <w:p>
      <w:pPr>
        <w:pStyle w:val="ListBullet"/>
      </w:pPr>
      <w:r>
        <w:t>5. Returns through 3 return path(s).</w:t>
      </w:r>
    </w:p>
    <w:p>
      <w:pPr>
        <w:pStyle w:val="Heading4"/>
      </w:pPr>
      <w:r>
        <w:t>_deterministic_analysis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_deterministic_analysis(reply_text: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56 to 146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lowered, schedule_match</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reply_text.lower, detect_injection, re.search</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if=8, return=9</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8 conditional branch(es) to validate inputs, choose safe behavior, or route outcomes.</w:t>
      </w:r>
    </w:p>
    <w:p>
      <w:pPr>
        <w:pStyle w:val="ListBullet"/>
      </w:pPr>
      <w:r>
        <w:t>4. Delegates to: reply_text.lower, detect_injection, re.search.</w:t>
      </w:r>
    </w:p>
    <w:p>
      <w:pPr>
        <w:pStyle w:val="ListBullet"/>
      </w:pPr>
      <w:r>
        <w:t>5. Returns through 9 return path(s).</w:t>
      </w:r>
    </w:p>
    <w:p>
      <w:pPr>
        <w:pStyle w:val="Heading4"/>
      </w:pPr>
      <w:r>
        <w:t>_build_ai_prompt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_build_ai_prompt(case: Dict[str, Any], reply_text: str, 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149 to 176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sanitized_reply</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sanitize_email_content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sanitize_email_content.</w:t>
      </w:r>
    </w:p>
    <w:p>
      <w:pPr>
        <w:pStyle w:val="ListBullet"/>
      </w:pPr>
      <w:r>
        <w:t>4. Returns through 1 return path(s).</w:t>
      </w:r>
    </w:p>
    <w:p>
      <w:pPr>
        <w:pStyle w:val="Heading2"/>
      </w:pPr>
      <w:r>
        <w:t>memory.py</w:t>
      </w:r>
    </w:p>
    <w:p>
      <w:r>
        <w:t>Entity memory and deterministic pattern detection. It stores normalized entities, observations, related-case links, and pattern flags without allowing AI to decide whether a pattern exists.</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1278</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database</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collections, datetime, json, re, typing</w:t>
            </w:r>
          </w:p>
        </w:tc>
      </w:tr>
      <w:tr>
        <w:tc>
          <w:tcPr>
            <w:tcW w:type="dxa" w:w="3024"/>
            <w:vAlign w:val="top"/>
          </w:tcPr>
          <w:p>
            <w:r>
              <w:rPr>
                <w:sz w:val="15"/>
              </w:rPr>
            </w:r>
            <w:r>
              <w:rPr>
                <w:b w:val="0"/>
                <w:sz w:val="15"/>
              </w:rPr>
              <w:t>Classes</w:t>
            </w:r>
          </w:p>
        </w:tc>
        <w:tc>
          <w:tcPr>
            <w:tcW w:type="dxa" w:w="9792"/>
            <w:vAlign w:val="top"/>
          </w:tcPr>
          <w:p>
            <w:r>
              <w:rPr>
                <w:sz w:val="15"/>
              </w:rPr>
            </w:r>
            <w:r>
              <w:rPr>
                <w:b w:val="0"/>
                <w:sz w:val="15"/>
              </w:rPr>
              <w:t>0</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26</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7</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HIGH_PRIORITY_OBSERVATIONS</w:t>
            </w:r>
          </w:p>
        </w:tc>
        <w:tc>
          <w:tcPr>
            <w:tcW w:type="dxa" w:w="9648"/>
            <w:vAlign w:val="top"/>
          </w:tcPr>
          <w:p>
            <w:r>
              <w:rPr>
                <w:sz w:val="13"/>
              </w:rPr>
            </w:r>
            <w:r>
              <w:rPr>
                <w:b w:val="0"/>
                <w:sz w:val="13"/>
              </w:rPr>
              <w:t>('major_work_overdue', 'government_directive', 'maintenance_hours_shortfall')</w:t>
            </w:r>
          </w:p>
        </w:tc>
      </w:tr>
      <w:tr>
        <w:tc>
          <w:tcPr>
            <w:tcW w:type="dxa" w:w="3168"/>
            <w:vAlign w:val="top"/>
          </w:tcPr>
          <w:p>
            <w:r>
              <w:rPr>
                <w:sz w:val="13"/>
              </w:rPr>
            </w:r>
            <w:r>
              <w:rPr>
                <w:b w:val="0"/>
                <w:sz w:val="13"/>
              </w:rPr>
              <w:t>PATTERN_SEVERITY_ORDER</w:t>
            </w:r>
          </w:p>
        </w:tc>
        <w:tc>
          <w:tcPr>
            <w:tcW w:type="dxa" w:w="9648"/>
            <w:vAlign w:val="top"/>
          </w:tcPr>
          <w:p>
            <w:r>
              <w:rPr>
                <w:sz w:val="13"/>
              </w:rPr>
            </w:r>
            <w:r>
              <w:rPr>
                <w:b w:val="0"/>
                <w:sz w:val="13"/>
              </w:rPr>
              <w:t>{'info': 1, 'medium': 2, 'high': 3, 'review': 4}</w:t>
            </w:r>
          </w:p>
        </w:tc>
      </w:tr>
      <w:tr>
        <w:tc>
          <w:tcPr>
            <w:tcW w:type="dxa" w:w="3168"/>
            <w:vAlign w:val="top"/>
          </w:tcPr>
          <w:p>
            <w:r>
              <w:rPr>
                <w:sz w:val="13"/>
              </w:rPr>
            </w:r>
            <w:r>
              <w:rPr>
                <w:b w:val="0"/>
                <w:sz w:val="13"/>
              </w:rPr>
              <w:t>MECHANIC_PATTERNS</w:t>
            </w:r>
          </w:p>
        </w:tc>
        <w:tc>
          <w:tcPr>
            <w:tcW w:type="dxa" w:w="9648"/>
            <w:vAlign w:val="top"/>
          </w:tcPr>
          <w:p>
            <w:r>
              <w:rPr>
                <w:sz w:val="13"/>
              </w:rPr>
            </w:r>
            <w:r>
              <w:rPr>
                <w:b w:val="0"/>
                <w:sz w:val="13"/>
              </w:rPr>
              <w:t>{'mechanic_recurrence', 'mechanic_rotation'}</w:t>
            </w:r>
          </w:p>
        </w:tc>
      </w:tr>
      <w:tr>
        <w:tc>
          <w:tcPr>
            <w:tcW w:type="dxa" w:w="3168"/>
            <w:vAlign w:val="top"/>
          </w:tcPr>
          <w:p>
            <w:r>
              <w:rPr>
                <w:sz w:val="13"/>
              </w:rPr>
            </w:r>
            <w:r>
              <w:rPr>
                <w:b w:val="0"/>
                <w:sz w:val="13"/>
              </w:rPr>
              <w:t>_MONTH_NAME_DATE_RE</w:t>
            </w:r>
          </w:p>
        </w:tc>
        <w:tc>
          <w:tcPr>
            <w:tcW w:type="dxa" w:w="9648"/>
            <w:vAlign w:val="top"/>
          </w:tcPr>
          <w:p>
            <w:r>
              <w:rPr>
                <w:sz w:val="13"/>
              </w:rPr>
            </w:r>
            <w:r>
              <w:rPr>
                <w:b w:val="0"/>
                <w:sz w:val="13"/>
              </w:rPr>
              <w:t>re.compile('\\b(?:jan(?:uary)?|feb(?:ruary)?|mar(?:ch)?|apr(?:il)?|may|jun(?:e)?|jul(?:y)?|aug(?:ust)?|sep(?:tember)?|oct(?:ober)?|nov(?:ember)?|dec(?:ember)?)\\s+\\d{1,2}(?:,\\s*\\d{4})?\\b', re.IGNORECASE)</w:t>
            </w:r>
          </w:p>
        </w:tc>
      </w:tr>
      <w:tr>
        <w:tc>
          <w:tcPr>
            <w:tcW w:type="dxa" w:w="3168"/>
            <w:vAlign w:val="top"/>
          </w:tcPr>
          <w:p>
            <w:r>
              <w:rPr>
                <w:sz w:val="13"/>
              </w:rPr>
            </w:r>
            <w:r>
              <w:rPr>
                <w:b w:val="0"/>
                <w:sz w:val="13"/>
              </w:rPr>
              <w:t>_SLASH_DATE_RE</w:t>
            </w:r>
          </w:p>
        </w:tc>
        <w:tc>
          <w:tcPr>
            <w:tcW w:type="dxa" w:w="9648"/>
            <w:vAlign w:val="top"/>
          </w:tcPr>
          <w:p>
            <w:r>
              <w:rPr>
                <w:sz w:val="13"/>
              </w:rPr>
            </w:r>
            <w:r>
              <w:rPr>
                <w:b w:val="0"/>
                <w:sz w:val="13"/>
              </w:rPr>
              <w:t>re.compile('\\b\\d{1,2}/\\d{1,2}/\\d{2,4}\\b')</w:t>
            </w:r>
          </w:p>
        </w:tc>
      </w:tr>
      <w:tr>
        <w:tc>
          <w:tcPr>
            <w:tcW w:type="dxa" w:w="3168"/>
            <w:vAlign w:val="top"/>
          </w:tcPr>
          <w:p>
            <w:r>
              <w:rPr>
                <w:sz w:val="13"/>
              </w:rPr>
            </w:r>
            <w:r>
              <w:rPr>
                <w:b w:val="0"/>
                <w:sz w:val="13"/>
              </w:rPr>
              <w:t>_ISO_DATE_RE</w:t>
            </w:r>
          </w:p>
        </w:tc>
        <w:tc>
          <w:tcPr>
            <w:tcW w:type="dxa" w:w="9648"/>
            <w:vAlign w:val="top"/>
          </w:tcPr>
          <w:p>
            <w:r>
              <w:rPr>
                <w:sz w:val="13"/>
              </w:rPr>
            </w:r>
            <w:r>
              <w:rPr>
                <w:b w:val="0"/>
                <w:sz w:val="13"/>
              </w:rPr>
              <w:t>re.compile('\\b\\d{4}-\\d{2}-\\d{2}\\b')</w:t>
            </w:r>
          </w:p>
        </w:tc>
      </w:tr>
      <w:tr>
        <w:tc>
          <w:tcPr>
            <w:tcW w:type="dxa" w:w="3168"/>
            <w:vAlign w:val="top"/>
          </w:tcPr>
          <w:p>
            <w:r>
              <w:rPr>
                <w:sz w:val="13"/>
              </w:rPr>
            </w:r>
            <w:r>
              <w:rPr>
                <w:b w:val="0"/>
                <w:sz w:val="13"/>
              </w:rPr>
              <w:t>_MECHANIC_PATTERNS</w:t>
            </w:r>
          </w:p>
        </w:tc>
        <w:tc>
          <w:tcPr>
            <w:tcW w:type="dxa" w:w="9648"/>
            <w:vAlign w:val="top"/>
          </w:tcPr>
          <w:p>
            <w:r>
              <w:rPr>
                <w:sz w:val="13"/>
              </w:rPr>
            </w:r>
            <w:r>
              <w:rPr>
                <w:b w:val="0"/>
                <w:sz w:val="13"/>
              </w:rPr>
              <w:t>(re.compile("\\b(?:mechanic|technician)\\s*:\\s*([A-Z][A-Za-z.'-]*(?:\\s+[A-Z][A-Za-z.'-]*){0,3})"), re.compile("\\bassigned\\s+(?:mechanic|technician)\\s+([A-Z][A-Za-z.'-]*(?:\\s+[A-Z][A-Za-z.'-]*){0,3})"))</w:t>
            </w:r>
          </w:p>
        </w:tc>
      </w:tr>
    </w:tbl>
    <w:p>
      <w:pPr>
        <w:pStyle w:val="Heading3"/>
      </w:pPr>
      <w:r>
        <w:t>Functions</w:t>
      </w:r>
    </w:p>
    <w:p>
      <w:pPr>
        <w:pStyle w:val="Heading4"/>
      </w:pPr>
      <w:r>
        <w:t>normalize_text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normalize_text(value: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Normalize free text for deterministic entity matching.</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48 to 55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normalized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value.lower().strip().replace, re.sub, normalized.strip, value.lower().strip, value.lower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memory/pattern state</w:t>
            </w:r>
          </w:p>
        </w:tc>
      </w:tr>
    </w:tbl>
    <w:p>
      <w:r>
        <w:t>Step-by-step behavior:</w:t>
      </w:r>
    </w:p>
    <w:p>
      <w:pPr>
        <w:pStyle w:val="ListBullet"/>
      </w:pPr>
      <w:r>
        <w:t>1. Acts as a public module entry point or command-facing helper.</w:t>
      </w:r>
    </w:p>
    <w:p>
      <w:pPr>
        <w:pStyle w:val="ListBullet"/>
      </w:pPr>
      <w:r>
        <w:t>2. Normalize free text for deterministic entity matching.</w:t>
      </w:r>
    </w:p>
    <w:p>
      <w:pPr>
        <w:pStyle w:val="ListBullet"/>
      </w:pPr>
      <w:r>
        <w:t>3. Uses 1 conditional branch(es) to validate inputs, choose safe behavior, or route outcomes.</w:t>
      </w:r>
    </w:p>
    <w:p>
      <w:pPr>
        <w:pStyle w:val="ListBullet"/>
      </w:pPr>
      <w:r>
        <w:t>4. Delegates to: value.lower().strip().replace, re.sub, normalized.strip, value.lower().strip, value.lower.</w:t>
      </w:r>
    </w:p>
    <w:p>
      <w:pPr>
        <w:pStyle w:val="ListBullet"/>
      </w:pPr>
      <w:r>
        <w:t>5. Returns through 2 return path(s).</w:t>
      </w:r>
    </w:p>
    <w:p>
      <w:pPr>
        <w:pStyle w:val="Heading4"/>
      </w:pPr>
      <w:r>
        <w:t>_now_iso</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_now_iso()</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58 to 59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datetime.utcnow().isoformat, datetime.utcnow.</w:t>
      </w:r>
    </w:p>
    <w:p>
      <w:pPr>
        <w:pStyle w:val="ListBullet"/>
      </w:pPr>
      <w:r>
        <w:t>4. Returns through 1 return path(s).</w:t>
      </w:r>
    </w:p>
    <w:p>
      <w:pPr>
        <w:pStyle w:val="Heading4"/>
      </w:pPr>
      <w:r>
        <w:t>_parse_iso</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_parse_iso(value: Optional[str])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62 to 71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parsed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datetime.fromisoformat, parsed.astimezone(timezone.utc).replace, parsed.astimezone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try=1,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2 conditional branch(es) to validate inputs, choose safe behavior, or route outcomes.</w:t>
      </w:r>
    </w:p>
    <w:p>
      <w:pPr>
        <w:pStyle w:val="ListBullet"/>
      </w:pPr>
      <w:r>
        <w:t>4. Wraps risky parsing, IO, or network behavior in 1 try block(s).</w:t>
      </w:r>
    </w:p>
    <w:p>
      <w:pPr>
        <w:pStyle w:val="ListBullet"/>
      </w:pPr>
      <w:r>
        <w:t>5. Delegates to: datetime.fromisoformat, parsed.astimezone(timezone.utc).replace, parsed.astimezone.</w:t>
      </w:r>
    </w:p>
    <w:p>
      <w:pPr>
        <w:pStyle w:val="ListBullet"/>
      </w:pPr>
      <w:r>
        <w:t>6. Returns through 3 return path(s).</w:t>
      </w:r>
    </w:p>
    <w:p>
      <w:pPr>
        <w:pStyle w:val="Heading4"/>
      </w:pPr>
      <w:r>
        <w:t>_json_dumps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_json_dumps(value: Optional[Dict[str,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74 to 77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json.dumps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json.dumps.</w:t>
      </w:r>
    </w:p>
    <w:p>
      <w:pPr>
        <w:pStyle w:val="ListBullet"/>
      </w:pPr>
      <w:r>
        <w:t>5. Returns through 2 return path(s).</w:t>
      </w:r>
    </w:p>
    <w:p>
      <w:pPr>
        <w:pStyle w:val="Heading4"/>
      </w:pPr>
      <w:r>
        <w:t>_highest_severity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_highest_severity(values: Sequence[str])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80 to 83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max, PATTERN_SEVERITY_ORDER.get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max, PATTERN_SEVERITY_ORDER.get.</w:t>
      </w:r>
    </w:p>
    <w:p>
      <w:pPr>
        <w:pStyle w:val="ListBullet"/>
      </w:pPr>
      <w:r>
        <w:t>5. Returns through 2 return path(s).</w:t>
      </w:r>
    </w:p>
    <w:p>
      <w:pPr>
        <w:pStyle w:val="Heading4"/>
      </w:pPr>
      <w:r>
        <w:t>_extract_date_like_value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_extract_date_like_value(text: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86 to 91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match</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pattern.search, match.group</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for=1,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Iterates through records or collections using 1 for-loop(s) and 0 while-loop(s).</w:t>
      </w:r>
    </w:p>
    <w:p>
      <w:pPr>
        <w:pStyle w:val="ListBullet"/>
      </w:pPr>
      <w:r>
        <w:t>5. Delegates to: pattern.search, match.group.</w:t>
      </w:r>
    </w:p>
    <w:p>
      <w:pPr>
        <w:pStyle w:val="ListBullet"/>
      </w:pPr>
      <w:r>
        <w:t>6. Returns through 2 return path(s).</w:t>
      </w:r>
    </w:p>
    <w:p>
      <w:pPr>
        <w:pStyle w:val="Heading4"/>
      </w:pPr>
      <w:r>
        <w:t>_get_observed_at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_get_observed_at(case_id: Optional[str], email_id: Optional[str], observed_at: Optional[str])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94 to 105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email_row, case_row</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_now_iso, db.get_email_by_id, db.get_case_by_id, str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if=5, return=4</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5 conditional branch(es) to validate inputs, choose safe behavior, or route outcomes.</w:t>
      </w:r>
    </w:p>
    <w:p>
      <w:pPr>
        <w:pStyle w:val="ListBullet"/>
      </w:pPr>
      <w:r>
        <w:t>4. Delegates to: _now_iso, db.get_email_by_id, db.get_case_by_id, str.</w:t>
      </w:r>
    </w:p>
    <w:p>
      <w:pPr>
        <w:pStyle w:val="ListBullet"/>
      </w:pPr>
      <w:r>
        <w:t>5. Returns through 4 return path(s).</w:t>
      </w:r>
    </w:p>
    <w:p>
      <w:pPr>
        <w:pStyle w:val="Heading4"/>
      </w:pPr>
      <w:r>
        <w:t>_case_anchor</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_case_anchor(case_id: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108 to 128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 anchors, conn, row, parsed_anchor, parsed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db.get_case_by_id, db.get_connection, conn.execute('\n        SELECT MAX(COALESCE(observed_at, created_at)) AS anchor\n        FROM observations\n        WHERE case_id = ?\n        ', (case_id,)).fetchone, _parse_iso, anchors.append, max, datetime.utcnow,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3 conditional branch(es) to validate inputs, choose safe behavior, or route outcomes.</w:t>
      </w:r>
    </w:p>
    <w:p>
      <w:pPr>
        <w:pStyle w:val="ListBullet"/>
      </w:pPr>
      <w:r>
        <w:t>4. Iterates through records or collections using 1 for-loop(s) and 0 while-loop(s).</w:t>
      </w:r>
    </w:p>
    <w:p>
      <w:pPr>
        <w:pStyle w:val="ListBullet"/>
      </w:pPr>
      <w:r>
        <w:t>5. Delegates to: db.get_case_by_id, db.get_connection, conn.execute('\n        SELECT MAX(COALESCE(observed_at, created_at)) AS anchor\n        FROM observations\n        WHERE case_id = ?\n        ', (case_id,)).fetchone, _parse_iso, anchors.append, max, datetime.utcnow, conn.execute.</w:t>
      </w:r>
    </w:p>
    <w:p>
      <w:pPr>
        <w:pStyle w:val="ListBullet"/>
      </w:pPr>
      <w:r>
        <w:t>6. Returns through 1 return path(s).</w:t>
      </w:r>
    </w:p>
    <w:p>
      <w:pPr>
        <w:pStyle w:val="Heading4"/>
      </w:pPr>
      <w:r>
        <w:t>_cases_between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_cases_between(anchor: datetime, days: int)</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131 to 144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lower, upper, rows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db.get_connection, (anchor - timedelta(days=days)).isoformat, anchor.isoformat, conn.execute('\n        SELECT *\n        FROM cases\n        WHERE created_at &gt;= ? AND created_at &lt;= ?\n        ORDER BY created_at DESC\n        ', (lower, upper)).fetchall, dict, conn.execute, timedelta</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db.get_connection, (anchor - timedelta(days=days)).isoformat, anchor.isoformat, conn.execute('\n        SELECT *\n        FROM cases\n        WHERE created_at &gt;= ? AND created_at &lt;= ?\n        ORDER BY created_at DESC\n        ', (lower, upper)).fetchall, dict, conn.execute, timedelta.</w:t>
      </w:r>
    </w:p>
    <w:p>
      <w:pPr>
        <w:pStyle w:val="ListBullet"/>
      </w:pPr>
      <w:r>
        <w:t>4. Returns through 1 return path(s).</w:t>
      </w:r>
    </w:p>
    <w:p>
      <w:pPr>
        <w:pStyle w:val="Heading4"/>
      </w:pPr>
      <w:r>
        <w:t>_observations_between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_observations_between(anchor: datetime, days: int, observation_types: Sequence[str])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147 to 172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placeholders, lower, upper, rows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db.get_connection, ', '.join, (anchor - timedelta(days=days)).isoformat, anchor.isoformat, conn.execute(f'\n        SELECT\n            o.*,\n            c.case_type,\n            c.building,\n            c.device,\n            c.contractor,\n            c.status AS case_status\n        FROM observations o\n        LEFT JOIN cases c ON c.case_id = o.case_id\n        WHERE o.observation_type IN ({placeholders})\n          AND COALESCE(o.observed_at, o.created_at) &gt;= ?\n          AND COALESCE(o.observed_at, o.created_at) &lt;= ?\n        ORDER BY COALESCE(o.observed_at, o.created_at) DESC, o.id DESC\n        ', (*observation_types, lower, upper)).fetchall, dict, conn.execute, timedelta</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db.get_connection, ', '.join, (anchor - timedelta(days=days)).isoformat, anchor.isoformat, conn.execute(f'\n        SELECT\n            o.*,\n            c.case_type,\n            c.building,\n            c.device,\n            c.contractor,\n            c.status AS case_status\n        FROM observations o\n        LEFT JOIN cases c ON c.case_id = o.case_id\n        WHERE o.observation_type IN ({placeholders})\n          AND COALESCE(o.observed_at, o.created_at) &gt;= ?\n          AND COALESCE(o.observed_at, o.created_at) &lt;= ?\n        ORDER BY COALESCE(o.observed_at, o.created_at) DESC, o.id DESC\n        ', (*observation_types, lower, upper)).fetchall, dict, conn.execute, timedelta.</w:t>
      </w:r>
    </w:p>
    <w:p>
      <w:pPr>
        <w:pStyle w:val="ListBullet"/>
      </w:pPr>
      <w:r>
        <w:t>5. Returns through 2 return path(s).</w:t>
      </w:r>
    </w:p>
    <w:p>
      <w:pPr>
        <w:pStyle w:val="Heading4"/>
      </w:pPr>
      <w:r>
        <w:t>_case_matches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_case_matches(case_row: Dict[str, Any], field_name: str, target_value: Optional[str])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175 to 178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normalize_text, case_row.get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normalize_text, case_row.get.</w:t>
      </w:r>
    </w:p>
    <w:p>
      <w:pPr>
        <w:pStyle w:val="ListBullet"/>
      </w:pPr>
      <w:r>
        <w:t>5. Returns through 2 return path(s).</w:t>
      </w:r>
    </w:p>
    <w:p>
      <w:pPr>
        <w:pStyle w:val="Heading4"/>
      </w:pPr>
      <w:r>
        <w:t>_link_related_cases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_link_related_cases(current_case: Dict[str, Any], cases: Sequence[Dict[str,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181 to 235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case_id, building, device, contractor, current_work_items, other_id, other_work_items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current_case.get, _get_case_work_items, _case_matches, db.insert_case_link_record, other.get, current_work_items.intersection</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if=7, for=1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7 conditional branch(es) to validate inputs, choose safe behavior, or route outcomes.</w:t>
      </w:r>
    </w:p>
    <w:p>
      <w:pPr>
        <w:pStyle w:val="ListBullet"/>
      </w:pPr>
      <w:r>
        <w:t>4. Iterates through records or collections using 1 for-loop(s) and 0 while-loop(s).</w:t>
      </w:r>
    </w:p>
    <w:p>
      <w:pPr>
        <w:pStyle w:val="ListBullet"/>
      </w:pPr>
      <w:r>
        <w:t>5. Delegates to: current_case.get, _get_case_work_items, _case_matches, db.insert_case_link_record, other.get, current_work_items.intersection.</w:t>
      </w:r>
    </w:p>
    <w:p>
      <w:pPr>
        <w:pStyle w:val="Heading4"/>
      </w:pPr>
      <w:r>
        <w:t>_build_pattern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_build_pattern(case_id: str, pattern_type: str, severity: str, summary: str, evidence: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238 to 255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saved, saved['summary'], saved['evidence']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db.upsert_pattern_flag_record, _json_dumps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db.upsert_pattern_flag_record, _json_dumps.</w:t>
      </w:r>
    </w:p>
    <w:p>
      <w:pPr>
        <w:pStyle w:val="ListBullet"/>
      </w:pPr>
      <w:r>
        <w:t>4. Returns through 1 return path(s).</w:t>
      </w:r>
    </w:p>
    <w:p>
      <w:pPr>
        <w:pStyle w:val="Heading4"/>
      </w:pPr>
      <w:r>
        <w:t>_get_case_work_items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_get_case_work_items(case_id: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258 to 263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work_items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set, db.get_observations_for_case, work_items.add, str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Iterates through records or collections using 1 for-loop(s) and 0 while-loop(s).</w:t>
      </w:r>
    </w:p>
    <w:p>
      <w:pPr>
        <w:pStyle w:val="ListBullet"/>
      </w:pPr>
      <w:r>
        <w:t>5. Delegates to: set, db.get_observations_for_case, work_items.add, str.</w:t>
      </w:r>
    </w:p>
    <w:p>
      <w:pPr>
        <w:pStyle w:val="ListBullet"/>
      </w:pPr>
      <w:r>
        <w:t>6. Returns through 1 return path(s).</w:t>
      </w:r>
    </w:p>
    <w:p>
      <w:pPr>
        <w:pStyle w:val="Heading4"/>
      </w:pPr>
      <w:r>
        <w:t>_pattern_case_ids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_pattern_case_ids(rows: Sequence[Dict[str, Any]], case_ids: Optional[set]=None)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266 to 274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deduped, seen, case_id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set, row.get, deduped.append, seen.add</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Iterates through records or collections using 1 for-loop(s) and 0 while-loop(s).</w:t>
      </w:r>
    </w:p>
    <w:p>
      <w:pPr>
        <w:pStyle w:val="ListBullet"/>
      </w:pPr>
      <w:r>
        <w:t>5. Delegates to: set, row.get, deduped.append, seen.add.</w:t>
      </w:r>
    </w:p>
    <w:p>
      <w:pPr>
        <w:pStyle w:val="ListBullet"/>
      </w:pPr>
      <w:r>
        <w:t>6. Returns through 1 return path(s).</w:t>
      </w:r>
    </w:p>
    <w:p>
      <w:pPr>
        <w:pStyle w:val="Heading4"/>
      </w:pPr>
      <w:r>
        <w:t>_pattern_observation_ids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_pattern_observation_ids(rows: Sequence[Dict[str,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277 to 286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deduped, seen, observation_id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set, row.get, deduped.append, seen.add, int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Iterates through records or collections using 1 for-loop(s) and 0 while-loop(s).</w:t>
      </w:r>
    </w:p>
    <w:p>
      <w:pPr>
        <w:pStyle w:val="ListBullet"/>
      </w:pPr>
      <w:r>
        <w:t>5. Delegates to: set, row.get, deduped.append, seen.add, int.</w:t>
      </w:r>
    </w:p>
    <w:p>
      <w:pPr>
        <w:pStyle w:val="ListBullet"/>
      </w:pPr>
      <w:r>
        <w:t>6. Returns through 1 return path(s).</w:t>
      </w:r>
    </w:p>
    <w:p>
      <w:pPr>
        <w:pStyle w:val="Heading4"/>
      </w:pPr>
      <w:r>
        <w:t>_pattern_evidence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_pattern_evidence(rule: str, entity_type: str, entity_value: Optional[str], timeframe_days: int, threshold: int, observed_count: int, supporting_rows: Sequence[Dict[str, Any]], extra: Optional[Dict[str, Any]]=None)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289 to 313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supporting_case_ids, evidence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_pattern_case_ids, _pattern_observation_ids, evidence.update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_pattern_case_ids, _pattern_observation_ids, evidence.update.</w:t>
      </w:r>
    </w:p>
    <w:p>
      <w:pPr>
        <w:pStyle w:val="ListBullet"/>
      </w:pPr>
      <w:r>
        <w:t>5. Returns through 1 return path(s).</w:t>
      </w:r>
    </w:p>
    <w:p>
      <w:pPr>
        <w:pStyle w:val="Heading4"/>
      </w:pPr>
      <w:r>
        <w:t>upsert_entity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upsert_entity(entity_type: str, name: Optional[str], metadata: Optional[Dict[str, Any]]=None, source: Optional[str]=None, confidence: float=1.0)</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or refresh a canonical entity and return its ID.</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316 to 350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canonical_name, normalized_name, now, existing, existing_name, entity_id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str(name).strip, normalize_text, _now_iso, db.get_entity_by_normalized_name, db.upsert_entity_record, str, db.upsert_entity_alias_record, _json_dumps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 public module entry point or command-facing helper.</w:t>
      </w:r>
    </w:p>
    <w:p>
      <w:pPr>
        <w:pStyle w:val="ListBullet"/>
      </w:pPr>
      <w:r>
        <w:t>2. Insert or refresh a canonical entity and return its ID.</w:t>
      </w:r>
    </w:p>
    <w:p>
      <w:pPr>
        <w:pStyle w:val="ListBullet"/>
      </w:pPr>
      <w:r>
        <w:t>3. Uses 3 conditional branch(es) to validate inputs, choose safe behavior, or route outcomes.</w:t>
      </w:r>
    </w:p>
    <w:p>
      <w:pPr>
        <w:pStyle w:val="ListBullet"/>
      </w:pPr>
      <w:r>
        <w:t>4. Delegates to: str(name).strip, normalize_text, _now_iso, db.get_entity_by_normalized_name, db.upsert_entity_record, str, db.upsert_entity_alias_record, _json_dumps.</w:t>
      </w:r>
    </w:p>
    <w:p>
      <w:pPr>
        <w:pStyle w:val="ListBullet"/>
      </w:pPr>
      <w:r>
        <w:t>5. Returns through 3 return path(s).</w:t>
      </w:r>
    </w:p>
    <w:p>
      <w:pPr>
        <w:pStyle w:val="Heading4"/>
      </w:pPr>
      <w:r>
        <w:t>add_observation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add_observation(case_id: Optional[str]=None, email_id: Optional[str]=None, observation_type: Optional[str]=None, entity_type: Optional[str]=None, entity_value: Optional[str]=None, value_text: Optional[str]=None, value_json: Optional[Dict[str, Any]]=None, observed_at: Optional[str]=None, source: str='system', confidence: float=1.0)</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an observation, upserting its entity first when applicable.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353 to 390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observed_at, entity_id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_get_observed_at, db.insert_observation_record, upsert_entity, _json_dumps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 public module entry point or command-facing helper.</w:t>
      </w:r>
    </w:p>
    <w:p>
      <w:pPr>
        <w:pStyle w:val="ListBullet"/>
      </w:pPr>
      <w:r>
        <w:t>2. Insert an observation, upserting its entity first when applicable.</w:t>
      </w:r>
    </w:p>
    <w:p>
      <w:pPr>
        <w:pStyle w:val="ListBullet"/>
      </w:pPr>
      <w:r>
        <w:t>3. Uses 2 conditional branch(es) to validate inputs, choose safe behavior, or route outcomes.</w:t>
      </w:r>
    </w:p>
    <w:p>
      <w:pPr>
        <w:pStyle w:val="ListBullet"/>
      </w:pPr>
      <w:r>
        <w:t>4. Delegates to: _get_observed_at, db.insert_observation_record, upsert_entity, _json_dumps.</w:t>
      </w:r>
    </w:p>
    <w:p>
      <w:pPr>
        <w:pStyle w:val="ListBullet"/>
      </w:pPr>
      <w:r>
        <w:t>5. Returns through 2 return path(s).</w:t>
      </w:r>
    </w:p>
    <w:p>
      <w:pPr>
        <w:pStyle w:val="Heading4"/>
      </w:pPr>
      <w:r>
        <w:t>record_case_observations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record_case_observations(case_id: str, email_id: Optional[str], case_type: str, fields: Dict[str, Any], source: str='inbound_email')</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Record structured memory facts from extracted case fields.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393 to 506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observed_at, safe_fields, mechanic_name, case_specific_type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_get_observed_at, add_observation, fields.get, {'CAT1_COMPLIANCE': 'cat_compliance_reminder', 'CAT5_COMPLIANCE': 'cat_compliance_reminder', 'DATA_ABSENCE': 'data_absence', 'MAINTENANCE_HOURS_SHORTFALL': 'maintenance_hours_shortfall', 'MAJOR_WORK_OVERDUE': 'major_work_overdue', 'GOVERNMENT_DIRECTIVE': 'government_directive'}.get, fields.items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if=7</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memory/pattern state</w:t>
            </w:r>
          </w:p>
        </w:tc>
      </w:tr>
    </w:tbl>
    <w:p>
      <w:r>
        <w:t>Step-by-step behavior:</w:t>
      </w:r>
    </w:p>
    <w:p>
      <w:pPr>
        <w:pStyle w:val="ListBullet"/>
      </w:pPr>
      <w:r>
        <w:t>1. Acts as a public module entry point or command-facing helper.</w:t>
      </w:r>
    </w:p>
    <w:p>
      <w:pPr>
        <w:pStyle w:val="ListBullet"/>
      </w:pPr>
      <w:r>
        <w:t>2. Record structured memory facts from extracted case fields.</w:t>
      </w:r>
    </w:p>
    <w:p>
      <w:pPr>
        <w:pStyle w:val="ListBullet"/>
      </w:pPr>
      <w:r>
        <w:t>3. Uses 7 conditional branch(es) to validate inputs, choose safe behavior, or route outcomes.</w:t>
      </w:r>
    </w:p>
    <w:p>
      <w:pPr>
        <w:pStyle w:val="ListBullet"/>
      </w:pPr>
      <w:r>
        <w:t>4. Delegates to: _get_observed_at, add_observation, fields.get, {'CAT1_COMPLIANCE': 'cat_compliance_reminder', 'CAT5_COMPLIANCE': 'cat_compliance_reminder', 'DATA_ABSENCE': 'data_absence', 'MAINTENANCE_HOURS_SHORTFALL': 'maintenance_hours_shortfall', 'MAJOR_WORK_OVERDUE': 'major_work_overdue', 'GOVERNMENT_DIRECTIVE': 'government_directive'}.get, fields.items.</w:t>
      </w:r>
    </w:p>
    <w:p>
      <w:pPr>
        <w:pStyle w:val="Heading4"/>
      </w:pPr>
      <w:r>
        <w:t>record_reply_observations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record_reply_observations(case_id: str, reply_text: str, analysis: Optional[Dict[str, Any]]=None)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Record deterministic reply-derived observations without changing case status.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509 to 596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 observed_at, contractor, seen_mechanics, lowered, negative_completion, completion_claimed, date_value, mechanic_name, normalized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db.get_case_by_id, _now_iso, add_observation, set, reply_text.lower, re.search, bool, _extract_date_like_value, pattern.finditer, analysis.get, reply_text.strip, match.group(1).strip, normalize_text, seen_mechanics.add, str, match.group</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if=9, for=2,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 public module entry point or command-facing helper.</w:t>
      </w:r>
    </w:p>
    <w:p>
      <w:pPr>
        <w:pStyle w:val="ListBullet"/>
      </w:pPr>
      <w:r>
        <w:t>2. Record deterministic reply-derived observations without changing case status.</w:t>
      </w:r>
    </w:p>
    <w:p>
      <w:pPr>
        <w:pStyle w:val="ListBullet"/>
      </w:pPr>
      <w:r>
        <w:t>3. Uses 9 conditional branch(es) to validate inputs, choose safe behavior, or route outcomes.</w:t>
      </w:r>
    </w:p>
    <w:p>
      <w:pPr>
        <w:pStyle w:val="ListBullet"/>
      </w:pPr>
      <w:r>
        <w:t>4. Iterates through records or collections using 2 for-loop(s) and 0 while-loop(s).</w:t>
      </w:r>
    </w:p>
    <w:p>
      <w:pPr>
        <w:pStyle w:val="ListBullet"/>
      </w:pPr>
      <w:r>
        <w:t>5. Delegates to: db.get_case_by_id, _now_iso, add_observation, set, reply_text.lower, re.search, bool, _extract_date_like_value.</w:t>
      </w:r>
    </w:p>
    <w:p>
      <w:pPr>
        <w:pStyle w:val="ListBullet"/>
      </w:pPr>
      <w:r>
        <w:t>6. Returns through 2 return path(s).</w:t>
      </w:r>
    </w:p>
    <w:p>
      <w:pPr>
        <w:pStyle w:val="Heading4"/>
      </w:pPr>
      <w:r>
        <w:t>record_no_response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record_no_response(case_id: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Record a missed response / follow-up escalation observation.</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599 to 616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 followup</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db.get_case_by_id, db.get_followup_for_case, add_observation, _now_iso, int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 public module entry point or command-facing helper.</w:t>
      </w:r>
    </w:p>
    <w:p>
      <w:pPr>
        <w:pStyle w:val="ListBullet"/>
      </w:pPr>
      <w:r>
        <w:t>2. Record a missed response / follow-up escalation observation.</w:t>
      </w:r>
    </w:p>
    <w:p>
      <w:pPr>
        <w:pStyle w:val="ListBullet"/>
      </w:pPr>
      <w:r>
        <w:t>3. Uses 1 conditional branch(es) to validate inputs, choose safe behavior, or route outcomes.</w:t>
      </w:r>
    </w:p>
    <w:p>
      <w:pPr>
        <w:pStyle w:val="ListBullet"/>
      </w:pPr>
      <w:r>
        <w:t>4. Delegates to: db.get_case_by_id, db.get_followup_for_case, add_observation, _now_iso, int.</w:t>
      </w:r>
    </w:p>
    <w:p>
      <w:pPr>
        <w:pStyle w:val="ListBullet"/>
      </w:pPr>
      <w:r>
        <w:t>5. Returns through 1 return path(s).</w:t>
      </w:r>
    </w:p>
    <w:p>
      <w:pPr>
        <w:pStyle w:val="Heading4"/>
      </w:pPr>
      <w:r>
        <w:t>detect_patterns_for_case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detect_patterns_for_case(case_id: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Run deterministic recurrence rules for a case and persist active flags.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619 to 1072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 case_dict, anchor, recent_cases_180, detected, active_types, building, device, contractor, building_norm, device_norm, contractor_norm, cases_60, cases_90, cases_120, followup, no_response_rows, contractor_no_response_rows, contractor_no_response_case_ids, current_follow_count, data_absence_rows, building_data_absence_case_ids, device_data_absence_case_ids, data_absence_case_ids, data_absence_support_rows, major_work_rows, major_work_case_ids, major_work_support_rows, shortfall_rows_120, building_shortfall_case_ids, contractor_shortfall_rows_90, contractor_shortfall_rows, contractor_buildings, building_cases_60, building_case_ids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db.get_case_by_id, dict, _case_anchor, _cases_between, _link_related_cases, case_dict.get, normalize_text, db.get_followup_for_case, _observations_between, _pattern_case_ids, sorted, db.resolve_missing_pattern_flags, int, _build_pattern, detected.append, active_types.append, set, len, defaultdict, row.get, max, str, _case_matches, _pattern_evidence, mechanic_case_map[str(row['entity_value'])].add, mechanic_case_map.items, recurring_mechanics.items, _pattern_observation_ids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if=15, for=1,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Load the case, establish a case anchor timestamp, and gather recent cases/observations around that anchor.</w:t>
      </w:r>
    </w:p>
    <w:p>
      <w:pPr>
        <w:pStyle w:val="ListBullet"/>
      </w:pPr>
      <w:r>
        <w:t>2. Link related cases by shared building, device, contractor, and work items.</w:t>
      </w:r>
    </w:p>
    <w:p>
      <w:pPr>
        <w:pStyle w:val="ListBullet"/>
      </w:pPr>
      <w:r>
        <w:t>3. Evaluate deterministic signals such as repeated no response, repeated maintenance shortfall, government directive pressure, major work recurrence, and mechanic/technician recurrence when enough evidence exists.</w:t>
      </w:r>
    </w:p>
    <w:p>
      <w:pPr>
        <w:pStyle w:val="ListBullet"/>
      </w:pPr>
      <w:r>
        <w:t>4. Create or refresh pattern_flags rows with evidence JSON and severity.</w:t>
      </w:r>
    </w:p>
    <w:p>
      <w:pPr>
        <w:pStyle w:val="ListBullet"/>
      </w:pPr>
      <w:r>
        <w:t>5. Return the changed flags so caller modules can create case events or manual review pressure.</w:t>
      </w:r>
    </w:p>
    <w:p>
      <w:pPr>
        <w:pStyle w:val="Heading4"/>
      </w:pPr>
      <w:r>
        <w:t>get_memory_context_for_case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get_memory_context_for_case(case_id: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active flags, counts, related cases, and recent observations for the UI.</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1075 to 1140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 anchor, case_dict, cases_60, cases_90, building, device, contractor, building_count, device_count, contractor_count, active_flags, related_cases, recent_observations, mechanic_rows, device_norm, mechanic_observations, non_mechanic_outbound_flags, outbound_note, context, context['summary'], primary</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db.get_case_by_id, _case_anchor, dict, _cases_between, case_dict.get, len, _observations_between, normalize_text, get_memory_summary_for_case, db.get_active_pattern_flags_for_case, db.get_related_cases_for_case, db.get_observations_for_case, _case_matches, row.get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if=4,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 public module entry point or command-facing helper.</w:t>
      </w:r>
    </w:p>
    <w:p>
      <w:pPr>
        <w:pStyle w:val="ListBullet"/>
      </w:pPr>
      <w:r>
        <w:t>2. Return active flags, counts, related cases, and recent observations for the UI.</w:t>
      </w:r>
    </w:p>
    <w:p>
      <w:pPr>
        <w:pStyle w:val="ListBullet"/>
      </w:pPr>
      <w:r>
        <w:t>3. Uses 4 conditional branch(es) to validate inputs, choose safe behavior, or route outcomes.</w:t>
      </w:r>
    </w:p>
    <w:p>
      <w:pPr>
        <w:pStyle w:val="ListBullet"/>
      </w:pPr>
      <w:r>
        <w:t>4. Delegates to: db.get_case_by_id, _case_anchor, dict, _cases_between, case_dict.get, len, _observations_between, normalize_text.</w:t>
      </w:r>
    </w:p>
    <w:p>
      <w:pPr>
        <w:pStyle w:val="ListBullet"/>
      </w:pPr>
      <w:r>
        <w:t>5. Returns through 2 return path(s).</w:t>
      </w:r>
    </w:p>
    <w:p>
      <w:pPr>
        <w:pStyle w:val="Heading4"/>
      </w:pPr>
      <w:r>
        <w:t>get_memory_summary_for_case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get_memory_summary_for_case(case_id: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 short factual memory summary for UI display.</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1143 to 1175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 anchor, case_dict, cases_60, cases_90, parts, active_flags, building_count, device_count, contractor_count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db.get_case_by_id, _case_anchor, dict, _cases_between, case_dict.get, len, parts.append, db.get_active_pattern_flags_for_case, ' and '.join, _case_matches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if=10, return=5</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 public module entry point or command-facing helper.</w:t>
      </w:r>
    </w:p>
    <w:p>
      <w:pPr>
        <w:pStyle w:val="ListBullet"/>
      </w:pPr>
      <w:r>
        <w:t>2. Return a short factual memory summary for UI display.</w:t>
      </w:r>
    </w:p>
    <w:p>
      <w:pPr>
        <w:pStyle w:val="ListBullet"/>
      </w:pPr>
      <w:r>
        <w:t>3. Uses 10 conditional branch(es) to validate inputs, choose safe behavior, or route outcomes.</w:t>
      </w:r>
    </w:p>
    <w:p>
      <w:pPr>
        <w:pStyle w:val="ListBullet"/>
      </w:pPr>
      <w:r>
        <w:t>4. Delegates to: db.get_case_by_id, _case_anchor, dict, _cases_between, case_dict.get, len, parts.append, db.get_active_pattern_flags_for_case.</w:t>
      </w:r>
    </w:p>
    <w:p>
      <w:pPr>
        <w:pStyle w:val="ListBullet"/>
      </w:pPr>
      <w:r>
        <w:t>5. Returns through 5 return path(s).</w:t>
      </w:r>
    </w:p>
    <w:p>
      <w:pPr>
        <w:pStyle w:val="Heading4"/>
      </w:pPr>
      <w:r>
        <w:t>rebuild_memory_from_existing_cases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rebuild_memory_from_existing_cases()</w:t>
            </w:r>
          </w:p>
        </w:tc>
      </w:tr>
      <w:tr>
        <w:tc>
          <w:tcPr>
            <w:tcW w:type="dxa" w:w="2592"/>
            <w:vAlign w:val="top"/>
          </w:tcPr>
          <w:p>
            <w:r>
              <w:rPr>
                <w:sz w:val="13"/>
              </w:rPr>
            </w:r>
            <w:r>
              <w:rPr>
                <w:b w:val="0"/>
                <w:sz w:val="13"/>
              </w:rPr>
              <w:t>Purpose</w:t>
            </w:r>
          </w:p>
        </w:tc>
        <w:tc>
          <w:tcPr>
            <w:tcW w:type="dxa" w:w="10080"/>
            <w:vAlign w:val="top"/>
          </w:tcPr>
          <w:p>
            <w:r>
              <w:rPr>
                <w:sz w:val="13"/>
              </w:rPr>
            </w:r>
            <w:r>
              <w:rPr>
                <w:b w:val="0"/>
                <w:sz w:val="13"/>
              </w:rPr>
              <w:t>Backfill memory from existing cases, extracted fields, and case events.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1178 to 1278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cases, case_count, email_groups, reply_events, followup_events, open_cases, case_id, field_rows, grouped_fields, events, grouped_fields[row['email_id']][row['field_name']], merged_fields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db.get_connection, db.get_all_cases, db.get_fields_for_case, defaultdict, db.get_events_for_case, detect_patterns_for_case, len, grouped_fields.items, record_case_observations, merged_fields.update, add_observation, fields.items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if=4, for=5,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w:t>
            </w:r>
          </w:p>
        </w:tc>
      </w:tr>
    </w:tbl>
    <w:p>
      <w:r>
        <w:t>Step-by-step behavior:</w:t>
      </w:r>
    </w:p>
    <w:p>
      <w:pPr>
        <w:pStyle w:val="ListBullet"/>
      </w:pPr>
      <w:r>
        <w:t>1. Acts as a public module entry point or command-facing helper.</w:t>
      </w:r>
    </w:p>
    <w:p>
      <w:pPr>
        <w:pStyle w:val="ListBullet"/>
      </w:pPr>
      <w:r>
        <w:t>2. Backfill memory from existing cases, extracted fields, and case events.</w:t>
      </w:r>
    </w:p>
    <w:p>
      <w:pPr>
        <w:pStyle w:val="ListBullet"/>
      </w:pPr>
      <w:r>
        <w:t>3. Uses 4 conditional branch(es) to validate inputs, choose safe behavior, or route outcomes.</w:t>
      </w:r>
    </w:p>
    <w:p>
      <w:pPr>
        <w:pStyle w:val="ListBullet"/>
      </w:pPr>
      <w:r>
        <w:t>4. Iterates through records or collections using 5 for-loop(s) and 0 while-loop(s).</w:t>
      </w:r>
    </w:p>
    <w:p>
      <w:pPr>
        <w:pStyle w:val="ListBullet"/>
      </w:pPr>
      <w:r>
        <w:t>5. Delegates to: db.get_connection, db.get_all_cases, db.get_fields_for_case, defaultdict, db.get_events_for_case, detect_patterns_for_case, len, grouped_fields.items.</w:t>
      </w:r>
    </w:p>
    <w:p>
      <w:pPr>
        <w:pStyle w:val="ListBullet"/>
      </w:pPr>
      <w:r>
        <w:t>6. Returns through 1 return path(s).</w:t>
      </w:r>
    </w:p>
    <w:p>
      <w:pPr>
        <w:pStyle w:val="Heading2"/>
      </w:pPr>
      <w:r>
        <w:t>ai_gateway.py</w:t>
      </w:r>
    </w:p>
    <w:p>
      <w:r>
        <w:t>Centralized model access gateway. It enforces explicit enablement, call budgets, cache keys, usage telemetry, reports, and test transports for every model call.</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605</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claude_client, config</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__future__, atexit, collections, csv, dataclasses, datetime, hashlib, json, pathlib, typing</w:t>
            </w:r>
          </w:p>
        </w:tc>
      </w:tr>
      <w:tr>
        <w:tc>
          <w:tcPr>
            <w:tcW w:type="dxa" w:w="3024"/>
            <w:vAlign w:val="top"/>
          </w:tcPr>
          <w:p>
            <w:r>
              <w:rPr>
                <w:sz w:val="15"/>
              </w:rPr>
            </w:r>
            <w:r>
              <w:rPr>
                <w:b w:val="0"/>
                <w:sz w:val="15"/>
              </w:rPr>
              <w:t>Classes</w:t>
            </w:r>
          </w:p>
        </w:tc>
        <w:tc>
          <w:tcPr>
            <w:tcW w:type="dxa" w:w="9792"/>
            <w:vAlign w:val="top"/>
          </w:tcPr>
          <w:p>
            <w:r>
              <w:rPr>
                <w:sz w:val="15"/>
              </w:rPr>
            </w:r>
            <w:r>
              <w:rPr>
                <w:b w:val="0"/>
                <w:sz w:val="15"/>
              </w:rPr>
              <w:t>5</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3</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3</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AI_PURPOSES</w:t>
            </w:r>
          </w:p>
        </w:tc>
        <w:tc>
          <w:tcPr>
            <w:tcW w:type="dxa" w:w="9648"/>
            <w:vAlign w:val="top"/>
          </w:tcPr>
          <w:p>
            <w:r>
              <w:rPr>
                <w:sz w:val="13"/>
              </w:rPr>
            </w:r>
            <w:r>
              <w:rPr>
                <w:b w:val="0"/>
                <w:sz w:val="13"/>
              </w:rPr>
              <w:t>{'classification', 'extraction', 'outbound_draft_generation', 'followup_generation', 'reply_analysis', 'pattern_analysis', 'manual_review_reasoning', 'other'}</w:t>
            </w:r>
          </w:p>
        </w:tc>
      </w:tr>
      <w:tr>
        <w:tc>
          <w:tcPr>
            <w:tcW w:type="dxa" w:w="3168"/>
            <w:vAlign w:val="top"/>
          </w:tcPr>
          <w:p>
            <w:r>
              <w:rPr>
                <w:sz w:val="13"/>
              </w:rPr>
            </w:r>
            <w:r>
              <w:rPr>
                <w:b w:val="0"/>
                <w:sz w:val="13"/>
              </w:rPr>
              <w:t>_CACHE_SCHEMA_VERSION</w:t>
            </w:r>
          </w:p>
        </w:tc>
        <w:tc>
          <w:tcPr>
            <w:tcW w:type="dxa" w:w="9648"/>
            <w:vAlign w:val="top"/>
          </w:tcPr>
          <w:p>
            <w:r>
              <w:rPr>
                <w:sz w:val="13"/>
              </w:rPr>
            </w:r>
            <w:r>
              <w:rPr>
                <w:b w:val="0"/>
                <w:sz w:val="13"/>
              </w:rPr>
              <w:t>'ai-gateway-v1'</w:t>
            </w:r>
          </w:p>
        </w:tc>
      </w:tr>
      <w:tr>
        <w:tc>
          <w:tcPr>
            <w:tcW w:type="dxa" w:w="3168"/>
            <w:vAlign w:val="top"/>
          </w:tcPr>
          <w:p>
            <w:r>
              <w:rPr>
                <w:sz w:val="13"/>
              </w:rPr>
            </w:r>
            <w:r>
              <w:rPr>
                <w:b w:val="0"/>
                <w:sz w:val="13"/>
              </w:rPr>
              <w:t>_AI_GATEWAY</w:t>
            </w:r>
          </w:p>
        </w:tc>
        <w:tc>
          <w:tcPr>
            <w:tcW w:type="dxa" w:w="9648"/>
            <w:vAlign w:val="top"/>
          </w:tcPr>
          <w:p>
            <w:r>
              <w:rPr>
                <w:sz w:val="13"/>
              </w:rPr>
            </w:r>
            <w:r>
              <w:rPr>
                <w:b w:val="0"/>
                <w:sz w:val="13"/>
              </w:rPr>
              <w:t>AiGateway()</w:t>
            </w:r>
          </w:p>
        </w:tc>
      </w:tr>
    </w:tbl>
    <w:p>
      <w:pPr>
        <w:pStyle w:val="Heading3"/>
      </w:pPr>
      <w:r>
        <w:t>Classes and dataclasses</w:t>
      </w:r>
    </w:p>
    <w:p>
      <w:pPr>
        <w:pStyle w:val="Heading4"/>
      </w:pPr>
      <w:r>
        <w:t>AiUsageConfig</w:t>
      </w:r>
    </w:p>
    <w:p>
      <w:r>
        <w:t>Decorators: dataclass(frozen=True)</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2448"/>
            <w:vAlign w:val="top"/>
            <w:shd w:fill="D9EAF7"/>
          </w:tcPr>
          <w:p>
            <w:r/>
            <w:r>
              <w:rPr>
                <w:b/>
                <w:sz w:val="17"/>
              </w:rPr>
              <w:t>Field</w:t>
            </w:r>
          </w:p>
        </w:tc>
        <w:tc>
          <w:tcPr>
            <w:tcW w:type="dxa" w:w="2736"/>
            <w:vAlign w:val="top"/>
            <w:shd w:fill="D9EAF7"/>
          </w:tcPr>
          <w:p>
            <w:r/>
            <w:r>
              <w:rPr>
                <w:b/>
                <w:sz w:val="17"/>
              </w:rPr>
              <w:t>Type</w:t>
            </w:r>
          </w:p>
        </w:tc>
        <w:tc>
          <w:tcPr>
            <w:tcW w:type="dxa" w:w="3024"/>
            <w:vAlign w:val="top"/>
            <w:shd w:fill="D9EAF7"/>
          </w:tcPr>
          <w:p>
            <w:r/>
            <w:r>
              <w:rPr>
                <w:b/>
                <w:sz w:val="17"/>
              </w:rPr>
              <w:t>Default</w:t>
            </w:r>
          </w:p>
        </w:tc>
        <w:tc>
          <w:tcPr>
            <w:tcW w:type="dxa" w:w="4608"/>
            <w:vAlign w:val="top"/>
            <w:shd w:fill="D9EAF7"/>
          </w:tcPr>
          <w:p>
            <w:r/>
            <w:r>
              <w:rPr>
                <w:b/>
                <w:sz w:val="17"/>
              </w:rPr>
              <w:t>Design meaning</w:t>
            </w:r>
          </w:p>
        </w:tc>
      </w:tr>
      <w:tr>
        <w:tc>
          <w:tcPr>
            <w:tcW w:type="dxa" w:w="2448"/>
            <w:vAlign w:val="top"/>
          </w:tcPr>
          <w:p>
            <w:r>
              <w:rPr>
                <w:sz w:val="14"/>
              </w:rPr>
            </w:r>
            <w:r>
              <w:rPr>
                <w:b w:val="0"/>
                <w:sz w:val="14"/>
              </w:rPr>
              <w:t>enabled</w:t>
            </w:r>
          </w:p>
        </w:tc>
        <w:tc>
          <w:tcPr>
            <w:tcW w:type="dxa" w:w="2736"/>
            <w:vAlign w:val="top"/>
          </w:tcPr>
          <w:p>
            <w:r>
              <w:rPr>
                <w:sz w:val="14"/>
              </w:rPr>
            </w:r>
            <w:r>
              <w:rPr>
                <w:b w:val="0"/>
                <w:sz w:val="14"/>
              </w:rPr>
              <w:t>bool</w:t>
            </w:r>
          </w:p>
        </w:tc>
        <w:tc>
          <w:tcPr>
            <w:tcW w:type="dxa" w:w="3024"/>
            <w:vAlign w:val="top"/>
          </w:tcPr>
          <w:p>
            <w:r>
              <w:rPr>
                <w:sz w:val="14"/>
              </w:rPr>
            </w:r>
            <w:r>
              <w:rPr>
                <w:b w:val="0"/>
                <w:sz w:val="14"/>
              </w:rPr>
              <w:t>False</w:t>
            </w:r>
          </w:p>
        </w:tc>
        <w:tc>
          <w:tcPr>
            <w:tcW w:type="dxa" w:w="4608"/>
            <w:vAlign w:val="top"/>
          </w:tcPr>
          <w:p>
            <w:r>
              <w:rPr>
                <w:sz w:val="14"/>
              </w:rPr>
            </w:r>
            <w:r>
              <w:rPr>
                <w:b w:val="0"/>
                <w:sz w:val="14"/>
              </w:rPr>
              <w:t>Whether AI calls may execute at all.</w:t>
            </w:r>
          </w:p>
        </w:tc>
      </w:tr>
      <w:tr>
        <w:tc>
          <w:tcPr>
            <w:tcW w:type="dxa" w:w="2448"/>
            <w:vAlign w:val="top"/>
          </w:tcPr>
          <w:p>
            <w:r>
              <w:rPr>
                <w:sz w:val="14"/>
              </w:rPr>
            </w:r>
            <w:r>
              <w:rPr>
                <w:b w:val="0"/>
                <w:sz w:val="14"/>
              </w:rPr>
              <w:t>allow_uncapped_ai</w:t>
            </w:r>
          </w:p>
        </w:tc>
        <w:tc>
          <w:tcPr>
            <w:tcW w:type="dxa" w:w="2736"/>
            <w:vAlign w:val="top"/>
          </w:tcPr>
          <w:p>
            <w:r>
              <w:rPr>
                <w:sz w:val="14"/>
              </w:rPr>
            </w:r>
            <w:r>
              <w:rPr>
                <w:b w:val="0"/>
                <w:sz w:val="14"/>
              </w:rPr>
              <w:t>bool</w:t>
            </w:r>
          </w:p>
        </w:tc>
        <w:tc>
          <w:tcPr>
            <w:tcW w:type="dxa" w:w="3024"/>
            <w:vAlign w:val="top"/>
          </w:tcPr>
          <w:p>
            <w:r>
              <w:rPr>
                <w:sz w:val="14"/>
              </w:rPr>
            </w:r>
            <w:r>
              <w:rPr>
                <w:b w:val="0"/>
                <w:sz w:val="14"/>
              </w:rPr>
              <w:t>False</w:t>
            </w:r>
          </w:p>
        </w:tc>
        <w:tc>
          <w:tcPr>
            <w:tcW w:type="dxa" w:w="4608"/>
            <w:vAlign w:val="top"/>
          </w:tcPr>
          <w:p>
            <w:r>
              <w:rPr>
                <w:sz w:val="14"/>
              </w:rPr>
            </w:r>
            <w:r>
              <w:rPr>
                <w:b w:val="0"/>
                <w:sz w:val="14"/>
              </w:rPr>
              <w:t>Explicit override that allows AI without a max call cap.</w:t>
            </w:r>
          </w:p>
        </w:tc>
      </w:tr>
      <w:tr>
        <w:tc>
          <w:tcPr>
            <w:tcW w:type="dxa" w:w="2448"/>
            <w:vAlign w:val="top"/>
          </w:tcPr>
          <w:p>
            <w:r>
              <w:rPr>
                <w:sz w:val="14"/>
              </w:rPr>
            </w:r>
            <w:r>
              <w:rPr>
                <w:b w:val="0"/>
                <w:sz w:val="14"/>
              </w:rPr>
              <w:t>max_calls</w:t>
            </w:r>
          </w:p>
        </w:tc>
        <w:tc>
          <w:tcPr>
            <w:tcW w:type="dxa" w:w="2736"/>
            <w:vAlign w:val="top"/>
          </w:tcPr>
          <w:p>
            <w:r>
              <w:rPr>
                <w:sz w:val="14"/>
              </w:rPr>
            </w:r>
            <w:r>
              <w:rPr>
                <w:b w:val="0"/>
                <w:sz w:val="14"/>
              </w:rPr>
              <w:t>Optional[int]</w:t>
            </w:r>
          </w:p>
        </w:tc>
        <w:tc>
          <w:tcPr>
            <w:tcW w:type="dxa" w:w="3024"/>
            <w:vAlign w:val="top"/>
          </w:tcPr>
          <w:p>
            <w:r>
              <w:rPr>
                <w:sz w:val="14"/>
              </w:rPr>
            </w:r>
            <w:r>
              <w:rPr>
                <w:b w:val="0"/>
                <w:sz w:val="14"/>
              </w:rPr>
              <w:t>0</w:t>
            </w:r>
          </w:p>
        </w:tc>
        <w:tc>
          <w:tcPr>
            <w:tcW w:type="dxa" w:w="4608"/>
            <w:vAlign w:val="top"/>
          </w:tcPr>
          <w:p>
            <w:r>
              <w:rPr>
                <w:sz w:val="14"/>
              </w:rPr>
            </w:r>
            <w:r>
              <w:rPr>
                <w:b w:val="0"/>
                <w:sz w:val="14"/>
              </w:rPr>
              <w:t>Global run-level AI call cap.</w:t>
            </w:r>
          </w:p>
        </w:tc>
      </w:tr>
      <w:tr>
        <w:tc>
          <w:tcPr>
            <w:tcW w:type="dxa" w:w="2448"/>
            <w:vAlign w:val="top"/>
          </w:tcPr>
          <w:p>
            <w:r>
              <w:rPr>
                <w:sz w:val="14"/>
              </w:rPr>
            </w:r>
            <w:r>
              <w:rPr>
                <w:b w:val="0"/>
                <w:sz w:val="14"/>
              </w:rPr>
              <w:t>max_calls_per_email</w:t>
            </w:r>
          </w:p>
        </w:tc>
        <w:tc>
          <w:tcPr>
            <w:tcW w:type="dxa" w:w="2736"/>
            <w:vAlign w:val="top"/>
          </w:tcPr>
          <w:p>
            <w:r>
              <w:rPr>
                <w:sz w:val="14"/>
              </w:rPr>
            </w:r>
            <w:r>
              <w:rPr>
                <w:b w:val="0"/>
                <w:sz w:val="14"/>
              </w:rPr>
              <w:t>int</w:t>
            </w:r>
          </w:p>
        </w:tc>
        <w:tc>
          <w:tcPr>
            <w:tcW w:type="dxa" w:w="3024"/>
            <w:vAlign w:val="top"/>
          </w:tcPr>
          <w:p>
            <w:r>
              <w:rPr>
                <w:sz w:val="14"/>
              </w:rPr>
            </w:r>
            <w:r>
              <w:rPr>
                <w:b w:val="0"/>
                <w:sz w:val="14"/>
              </w:rPr>
              <w:t>0</w:t>
            </w:r>
          </w:p>
        </w:tc>
        <w:tc>
          <w:tcPr>
            <w:tcW w:type="dxa" w:w="4608"/>
            <w:vAlign w:val="top"/>
          </w:tcPr>
          <w:p>
            <w:r>
              <w:rPr>
                <w:sz w:val="14"/>
              </w:rPr>
            </w:r>
            <w:r>
              <w:rPr>
                <w:b w:val="0"/>
                <w:sz w:val="14"/>
              </w:rPr>
              <w:t>Per-email AI call cap.</w:t>
            </w:r>
          </w:p>
        </w:tc>
      </w:tr>
      <w:tr>
        <w:tc>
          <w:tcPr>
            <w:tcW w:type="dxa" w:w="2448"/>
            <w:vAlign w:val="top"/>
          </w:tcPr>
          <w:p>
            <w:r>
              <w:rPr>
                <w:sz w:val="14"/>
              </w:rPr>
            </w:r>
            <w:r>
              <w:rPr>
                <w:b w:val="0"/>
                <w:sz w:val="14"/>
              </w:rPr>
              <w:t>max_calls_per_case</w:t>
            </w:r>
          </w:p>
        </w:tc>
        <w:tc>
          <w:tcPr>
            <w:tcW w:type="dxa" w:w="2736"/>
            <w:vAlign w:val="top"/>
          </w:tcPr>
          <w:p>
            <w:r>
              <w:rPr>
                <w:sz w:val="14"/>
              </w:rPr>
            </w:r>
            <w:r>
              <w:rPr>
                <w:b w:val="0"/>
                <w:sz w:val="14"/>
              </w:rPr>
              <w:t>int</w:t>
            </w:r>
          </w:p>
        </w:tc>
        <w:tc>
          <w:tcPr>
            <w:tcW w:type="dxa" w:w="3024"/>
            <w:vAlign w:val="top"/>
          </w:tcPr>
          <w:p>
            <w:r>
              <w:rPr>
                <w:sz w:val="14"/>
              </w:rPr>
            </w:r>
            <w:r>
              <w:rPr>
                <w:b w:val="0"/>
                <w:sz w:val="14"/>
              </w:rPr>
              <w:t>0</w:t>
            </w:r>
          </w:p>
        </w:tc>
        <w:tc>
          <w:tcPr>
            <w:tcW w:type="dxa" w:w="4608"/>
            <w:vAlign w:val="top"/>
          </w:tcPr>
          <w:p>
            <w:r>
              <w:rPr>
                <w:sz w:val="14"/>
              </w:rPr>
            </w:r>
            <w:r>
              <w:rPr>
                <w:b w:val="0"/>
                <w:sz w:val="14"/>
              </w:rPr>
              <w:t>Per-case AI call cap.</w:t>
            </w:r>
          </w:p>
        </w:tc>
      </w:tr>
      <w:tr>
        <w:tc>
          <w:tcPr>
            <w:tcW w:type="dxa" w:w="2448"/>
            <w:vAlign w:val="top"/>
          </w:tcPr>
          <w:p>
            <w:r>
              <w:rPr>
                <w:sz w:val="14"/>
              </w:rPr>
            </w:r>
            <w:r>
              <w:rPr>
                <w:b w:val="0"/>
                <w:sz w:val="14"/>
              </w:rPr>
              <w:t>max_calls_by_purpose</w:t>
            </w:r>
          </w:p>
        </w:tc>
        <w:tc>
          <w:tcPr>
            <w:tcW w:type="dxa" w:w="2736"/>
            <w:vAlign w:val="top"/>
          </w:tcPr>
          <w:p>
            <w:r>
              <w:rPr>
                <w:sz w:val="14"/>
              </w:rPr>
            </w:r>
            <w:r>
              <w:rPr>
                <w:b w:val="0"/>
                <w:sz w:val="14"/>
              </w:rPr>
              <w:t>Dict[str, int]</w:t>
            </w:r>
          </w:p>
        </w:tc>
        <w:tc>
          <w:tcPr>
            <w:tcW w:type="dxa" w:w="3024"/>
            <w:vAlign w:val="top"/>
          </w:tcPr>
          <w:p>
            <w:r>
              <w:rPr>
                <w:sz w:val="14"/>
              </w:rPr>
            </w:r>
            <w:r>
              <w:rPr>
                <w:b w:val="0"/>
                <w:sz w:val="14"/>
              </w:rPr>
              <w:t>field(default_factory=dict)</w:t>
            </w:r>
          </w:p>
        </w:tc>
        <w:tc>
          <w:tcPr>
            <w:tcW w:type="dxa" w:w="4608"/>
            <w:vAlign w:val="top"/>
          </w:tcPr>
          <w:p>
            <w:r>
              <w:rPr>
                <w:sz w:val="14"/>
              </w:rPr>
            </w:r>
            <w:r>
              <w:rPr>
                <w:b w:val="0"/>
                <w:sz w:val="14"/>
              </w:rPr>
              <w:t>Purpose-level AI budgets.</w:t>
            </w:r>
          </w:p>
        </w:tc>
      </w:tr>
      <w:tr>
        <w:tc>
          <w:tcPr>
            <w:tcW w:type="dxa" w:w="2448"/>
            <w:vAlign w:val="top"/>
          </w:tcPr>
          <w:p>
            <w:r>
              <w:rPr>
                <w:sz w:val="14"/>
              </w:rPr>
            </w:r>
            <w:r>
              <w:rPr>
                <w:b w:val="0"/>
                <w:sz w:val="14"/>
              </w:rPr>
              <w:t>budget_mode</w:t>
            </w:r>
          </w:p>
        </w:tc>
        <w:tc>
          <w:tcPr>
            <w:tcW w:type="dxa" w:w="2736"/>
            <w:vAlign w:val="top"/>
          </w:tcPr>
          <w:p>
            <w:r>
              <w:rPr>
                <w:sz w:val="14"/>
              </w:rPr>
            </w:r>
            <w:r>
              <w:rPr>
                <w:b w:val="0"/>
                <w:sz w:val="14"/>
              </w:rPr>
              <w:t>str</w:t>
            </w:r>
          </w:p>
        </w:tc>
        <w:tc>
          <w:tcPr>
            <w:tcW w:type="dxa" w:w="3024"/>
            <w:vAlign w:val="top"/>
          </w:tcPr>
          <w:p>
            <w:r>
              <w:rPr>
                <w:sz w:val="14"/>
              </w:rPr>
            </w:r>
            <w:r>
              <w:rPr>
                <w:b w:val="0"/>
                <w:sz w:val="14"/>
              </w:rPr>
              <w:t>'manual_review'</w:t>
            </w:r>
          </w:p>
        </w:tc>
        <w:tc>
          <w:tcPr>
            <w:tcW w:type="dxa" w:w="4608"/>
            <w:vAlign w:val="top"/>
          </w:tcPr>
          <w:p>
            <w:r>
              <w:rPr>
                <w:sz w:val="14"/>
              </w:rPr>
            </w:r>
            <w:r>
              <w:rPr>
                <w:b w:val="0"/>
                <w:sz w:val="14"/>
              </w:rPr>
              <w:t>How blocked calls behave: fail, manual_review, or skip.</w:t>
            </w:r>
          </w:p>
        </w:tc>
      </w:tr>
      <w:tr>
        <w:tc>
          <w:tcPr>
            <w:tcW w:type="dxa" w:w="2448"/>
            <w:vAlign w:val="top"/>
          </w:tcPr>
          <w:p>
            <w:r>
              <w:rPr>
                <w:sz w:val="14"/>
              </w:rPr>
            </w:r>
            <w:r>
              <w:rPr>
                <w:b w:val="0"/>
                <w:sz w:val="14"/>
              </w:rPr>
              <w:t>report_path</w:t>
            </w:r>
          </w:p>
        </w:tc>
        <w:tc>
          <w:tcPr>
            <w:tcW w:type="dxa" w:w="2736"/>
            <w:vAlign w:val="top"/>
          </w:tcPr>
          <w:p>
            <w:r>
              <w:rPr>
                <w:sz w:val="14"/>
              </w:rPr>
            </w:r>
            <w:r>
              <w:rPr>
                <w:b w:val="0"/>
                <w:sz w:val="14"/>
              </w:rPr>
              <w:t>Optional[Path]</w:t>
            </w:r>
          </w:p>
        </w:tc>
        <w:tc>
          <w:tcPr>
            <w:tcW w:type="dxa" w:w="3024"/>
            <w:vAlign w:val="top"/>
          </w:tcPr>
          <w:p>
            <w:r>
              <w:rPr>
                <w:sz w:val="14"/>
              </w:rPr>
            </w:r>
            <w:r>
              <w:rPr>
                <w:b w:val="0"/>
                <w:sz w:val="14"/>
              </w:rPr>
              <w:t>field(default_factory=lambda: getattr(config, 'AI_REPORT_PATH', None))</w:t>
            </w:r>
          </w:p>
        </w:tc>
        <w:tc>
          <w:tcPr>
            <w:tcW w:type="dxa" w:w="4608"/>
            <w:vAlign w:val="top"/>
          </w:tcPr>
          <w:p>
            <w:r>
              <w:rPr>
                <w:sz w:val="14"/>
              </w:rPr>
            </w:r>
            <w:r>
              <w:rPr>
                <w:b w:val="0"/>
                <w:sz w:val="14"/>
              </w:rPr>
              <w:t>JSON telemetry output path.</w:t>
            </w:r>
          </w:p>
        </w:tc>
      </w:tr>
      <w:tr>
        <w:tc>
          <w:tcPr>
            <w:tcW w:type="dxa" w:w="2448"/>
            <w:vAlign w:val="top"/>
          </w:tcPr>
          <w:p>
            <w:r>
              <w:rPr>
                <w:sz w:val="14"/>
              </w:rPr>
            </w:r>
            <w:r>
              <w:rPr>
                <w:b w:val="0"/>
                <w:sz w:val="14"/>
              </w:rPr>
              <w:t>csv_report_path</w:t>
            </w:r>
          </w:p>
        </w:tc>
        <w:tc>
          <w:tcPr>
            <w:tcW w:type="dxa" w:w="2736"/>
            <w:vAlign w:val="top"/>
          </w:tcPr>
          <w:p>
            <w:r>
              <w:rPr>
                <w:sz w:val="14"/>
              </w:rPr>
            </w:r>
            <w:r>
              <w:rPr>
                <w:b w:val="0"/>
                <w:sz w:val="14"/>
              </w:rPr>
              <w:t>Optional[Path]</w:t>
            </w:r>
          </w:p>
        </w:tc>
        <w:tc>
          <w:tcPr>
            <w:tcW w:type="dxa" w:w="3024"/>
            <w:vAlign w:val="top"/>
          </w:tcPr>
          <w:p>
            <w:r>
              <w:rPr>
                <w:sz w:val="14"/>
              </w:rPr>
            </w:r>
            <w:r>
              <w:rPr>
                <w:b w:val="0"/>
                <w:sz w:val="14"/>
              </w:rPr>
              <w:t>None</w:t>
            </w:r>
          </w:p>
        </w:tc>
        <w:tc>
          <w:tcPr>
            <w:tcW w:type="dxa" w:w="4608"/>
            <w:vAlign w:val="top"/>
          </w:tcPr>
          <w:p>
            <w:r>
              <w:rPr>
                <w:sz w:val="14"/>
              </w:rPr>
            </w:r>
            <w:r>
              <w:rPr>
                <w:b w:val="0"/>
                <w:sz w:val="14"/>
              </w:rPr>
              <w:t>CSV telemetry output path.</w:t>
            </w:r>
          </w:p>
        </w:tc>
      </w:tr>
      <w:tr>
        <w:tc>
          <w:tcPr>
            <w:tcW w:type="dxa" w:w="2448"/>
            <w:vAlign w:val="top"/>
          </w:tcPr>
          <w:p>
            <w:r>
              <w:rPr>
                <w:sz w:val="14"/>
              </w:rPr>
            </w:r>
            <w:r>
              <w:rPr>
                <w:b w:val="0"/>
                <w:sz w:val="14"/>
              </w:rPr>
              <w:t>model_name</w:t>
            </w:r>
          </w:p>
        </w:tc>
        <w:tc>
          <w:tcPr>
            <w:tcW w:type="dxa" w:w="2736"/>
            <w:vAlign w:val="top"/>
          </w:tcPr>
          <w:p>
            <w:r>
              <w:rPr>
                <w:sz w:val="14"/>
              </w:rPr>
            </w:r>
            <w:r>
              <w:rPr>
                <w:b w:val="0"/>
                <w:sz w:val="14"/>
              </w:rPr>
              <w:t>str</w:t>
            </w:r>
          </w:p>
        </w:tc>
        <w:tc>
          <w:tcPr>
            <w:tcW w:type="dxa" w:w="3024"/>
            <w:vAlign w:val="top"/>
          </w:tcPr>
          <w:p>
            <w:r>
              <w:rPr>
                <w:sz w:val="14"/>
              </w:rPr>
            </w:r>
            <w:r>
              <w:rPr>
                <w:b w:val="0"/>
                <w:sz w:val="14"/>
              </w:rPr>
              <w:t>field(default_factory=lambda: config.CLAUDE_MODEL)</w:t>
            </w:r>
          </w:p>
        </w:tc>
        <w:tc>
          <w:tcPr>
            <w:tcW w:type="dxa" w:w="4608"/>
            <w:vAlign w:val="top"/>
          </w:tcPr>
          <w:p>
            <w:r>
              <w:rPr>
                <w:sz w:val="14"/>
              </w:rPr>
            </w:r>
            <w:r>
              <w:rPr>
                <w:b w:val="0"/>
                <w:sz w:val="14"/>
              </w:rPr>
              <w:t>Claude model name used by live transport.</w:t>
            </w:r>
          </w:p>
        </w:tc>
      </w:tr>
      <w:tr>
        <w:tc>
          <w:tcPr>
            <w:tcW w:type="dxa" w:w="2448"/>
            <w:vAlign w:val="top"/>
          </w:tcPr>
          <w:p>
            <w:r>
              <w:rPr>
                <w:sz w:val="14"/>
              </w:rPr>
            </w:r>
            <w:r>
              <w:rPr>
                <w:b w:val="0"/>
                <w:sz w:val="14"/>
              </w:rPr>
              <w:t>cache_enabled</w:t>
            </w:r>
          </w:p>
        </w:tc>
        <w:tc>
          <w:tcPr>
            <w:tcW w:type="dxa" w:w="2736"/>
            <w:vAlign w:val="top"/>
          </w:tcPr>
          <w:p>
            <w:r>
              <w:rPr>
                <w:sz w:val="14"/>
              </w:rPr>
            </w:r>
            <w:r>
              <w:rPr>
                <w:b w:val="0"/>
                <w:sz w:val="14"/>
              </w:rPr>
              <w:t>bool</w:t>
            </w:r>
          </w:p>
        </w:tc>
        <w:tc>
          <w:tcPr>
            <w:tcW w:type="dxa" w:w="3024"/>
            <w:vAlign w:val="top"/>
          </w:tcPr>
          <w:p>
            <w:r>
              <w:rPr>
                <w:sz w:val="14"/>
              </w:rPr>
            </w:r>
            <w:r>
              <w:rPr>
                <w:b w:val="0"/>
                <w:sz w:val="14"/>
              </w:rPr>
              <w:t>True</w:t>
            </w:r>
          </w:p>
        </w:tc>
        <w:tc>
          <w:tcPr>
            <w:tcW w:type="dxa" w:w="4608"/>
            <w:vAlign w:val="top"/>
          </w:tcPr>
          <w:p>
            <w:r>
              <w:rPr>
                <w:sz w:val="14"/>
              </w:rPr>
            </w:r>
            <w:r>
              <w:rPr>
                <w:b w:val="0"/>
                <w:sz w:val="14"/>
              </w:rPr>
              <w:t>Whether stable prompt cache lookup/write is active.</w:t>
            </w:r>
          </w:p>
        </w:tc>
      </w:tr>
      <w:tr>
        <w:tc>
          <w:tcPr>
            <w:tcW w:type="dxa" w:w="2448"/>
            <w:vAlign w:val="top"/>
          </w:tcPr>
          <w:p>
            <w:r>
              <w:rPr>
                <w:sz w:val="14"/>
              </w:rPr>
            </w:r>
            <w:r>
              <w:rPr>
                <w:b w:val="0"/>
                <w:sz w:val="14"/>
              </w:rPr>
              <w:t>cache_path</w:t>
            </w:r>
          </w:p>
        </w:tc>
        <w:tc>
          <w:tcPr>
            <w:tcW w:type="dxa" w:w="2736"/>
            <w:vAlign w:val="top"/>
          </w:tcPr>
          <w:p>
            <w:r>
              <w:rPr>
                <w:sz w:val="14"/>
              </w:rPr>
            </w:r>
            <w:r>
              <w:rPr>
                <w:b w:val="0"/>
                <w:sz w:val="14"/>
              </w:rPr>
              <w:t>Path</w:t>
            </w:r>
          </w:p>
        </w:tc>
        <w:tc>
          <w:tcPr>
            <w:tcW w:type="dxa" w:w="3024"/>
            <w:vAlign w:val="top"/>
          </w:tcPr>
          <w:p>
            <w:r>
              <w:rPr>
                <w:sz w:val="14"/>
              </w:rPr>
            </w:r>
            <w:r>
              <w:rPr>
                <w:b w:val="0"/>
                <w:sz w:val="14"/>
              </w:rPr>
              <w:t>field(default_factory=lambda: config.CLAUDE_CACHE_PATH)</w:t>
            </w:r>
          </w:p>
        </w:tc>
        <w:tc>
          <w:tcPr>
            <w:tcW w:type="dxa" w:w="4608"/>
            <w:vAlign w:val="top"/>
          </w:tcPr>
          <w:p>
            <w:r>
              <w:rPr>
                <w:sz w:val="14"/>
              </w:rPr>
            </w:r>
            <w:r>
              <w:rPr>
                <w:b w:val="0"/>
                <w:sz w:val="14"/>
              </w:rPr>
              <w:t>On-disk JSON cache location.</w:t>
            </w:r>
          </w:p>
        </w:tc>
      </w:tr>
      <w:tr>
        <w:tc>
          <w:tcPr>
            <w:tcW w:type="dxa" w:w="2448"/>
            <w:vAlign w:val="top"/>
          </w:tcPr>
          <w:p>
            <w:r>
              <w:rPr>
                <w:sz w:val="14"/>
              </w:rPr>
            </w:r>
            <w:r>
              <w:rPr>
                <w:b w:val="0"/>
                <w:sz w:val="14"/>
              </w:rPr>
              <w:t>config_version</w:t>
            </w:r>
          </w:p>
        </w:tc>
        <w:tc>
          <w:tcPr>
            <w:tcW w:type="dxa" w:w="2736"/>
            <w:vAlign w:val="top"/>
          </w:tcPr>
          <w:p>
            <w:r>
              <w:rPr>
                <w:sz w:val="14"/>
              </w:rPr>
            </w:r>
            <w:r>
              <w:rPr>
                <w:b w:val="0"/>
                <w:sz w:val="14"/>
              </w:rPr>
              <w:t>str</w:t>
            </w:r>
          </w:p>
        </w:tc>
        <w:tc>
          <w:tcPr>
            <w:tcW w:type="dxa" w:w="3024"/>
            <w:vAlign w:val="top"/>
          </w:tcPr>
          <w:p>
            <w:r>
              <w:rPr>
                <w:sz w:val="14"/>
              </w:rPr>
            </w:r>
            <w:r>
              <w:rPr>
                <w:b w:val="0"/>
                <w:sz w:val="14"/>
              </w:rPr>
              <w:t>'default'</w:t>
            </w:r>
          </w:p>
        </w:tc>
        <w:tc>
          <w:tcPr>
            <w:tcW w:type="dxa" w:w="4608"/>
            <w:vAlign w:val="top"/>
          </w:tcPr>
          <w:p>
            <w:r>
              <w:rPr>
                <w:sz w:val="14"/>
              </w:rPr>
            </w:r>
            <w:r>
              <w:rPr>
                <w:b w:val="0"/>
                <w:sz w:val="14"/>
              </w:rPr>
              <w:t>Cache partition key for command/config changes.</w:t>
            </w:r>
          </w:p>
        </w:tc>
      </w:tr>
    </w:tbl>
    <w:p>
      <w:pPr>
        <w:pStyle w:val="Heading4"/>
      </w:pPr>
      <w:r>
        <w:t>AiCallOutcome</w:t>
      </w:r>
    </w:p>
    <w:p>
      <w:r>
        <w:t>Decorators: dataclass</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2448"/>
            <w:vAlign w:val="top"/>
            <w:shd w:fill="D9EAF7"/>
          </w:tcPr>
          <w:p>
            <w:r/>
            <w:r>
              <w:rPr>
                <w:b/>
                <w:sz w:val="17"/>
              </w:rPr>
              <w:t>Field</w:t>
            </w:r>
          </w:p>
        </w:tc>
        <w:tc>
          <w:tcPr>
            <w:tcW w:type="dxa" w:w="2736"/>
            <w:vAlign w:val="top"/>
            <w:shd w:fill="D9EAF7"/>
          </w:tcPr>
          <w:p>
            <w:r/>
            <w:r>
              <w:rPr>
                <w:b/>
                <w:sz w:val="17"/>
              </w:rPr>
              <w:t>Type</w:t>
            </w:r>
          </w:p>
        </w:tc>
        <w:tc>
          <w:tcPr>
            <w:tcW w:type="dxa" w:w="3024"/>
            <w:vAlign w:val="top"/>
            <w:shd w:fill="D9EAF7"/>
          </w:tcPr>
          <w:p>
            <w:r/>
            <w:r>
              <w:rPr>
                <w:b/>
                <w:sz w:val="17"/>
              </w:rPr>
              <w:t>Default</w:t>
            </w:r>
          </w:p>
        </w:tc>
        <w:tc>
          <w:tcPr>
            <w:tcW w:type="dxa" w:w="4608"/>
            <w:vAlign w:val="top"/>
            <w:shd w:fill="D9EAF7"/>
          </w:tcPr>
          <w:p>
            <w:r/>
            <w:r>
              <w:rPr>
                <w:b/>
                <w:sz w:val="17"/>
              </w:rPr>
              <w:t>Design meaning</w:t>
            </w:r>
          </w:p>
        </w:tc>
      </w:tr>
      <w:tr>
        <w:tc>
          <w:tcPr>
            <w:tcW w:type="dxa" w:w="2448"/>
            <w:vAlign w:val="top"/>
          </w:tcPr>
          <w:p>
            <w:r>
              <w:rPr>
                <w:sz w:val="14"/>
              </w:rPr>
            </w:r>
            <w:r>
              <w:rPr>
                <w:b w:val="0"/>
                <w:sz w:val="14"/>
              </w:rPr>
              <w:t>status</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Outcome or workflow state value.</w:t>
            </w:r>
          </w:p>
        </w:tc>
      </w:tr>
      <w:tr>
        <w:tc>
          <w:tcPr>
            <w:tcW w:type="dxa" w:w="2448"/>
            <w:vAlign w:val="top"/>
          </w:tcPr>
          <w:p>
            <w:r>
              <w:rPr>
                <w:sz w:val="14"/>
              </w:rPr>
            </w:r>
            <w:r>
              <w:rPr>
                <w:b w:val="0"/>
                <w:sz w:val="14"/>
              </w:rPr>
              <w:t>payload</w:t>
            </w:r>
          </w:p>
        </w:tc>
        <w:tc>
          <w:tcPr>
            <w:tcW w:type="dxa" w:w="2736"/>
            <w:vAlign w:val="top"/>
          </w:tcPr>
          <w:p>
            <w:r>
              <w:rPr>
                <w:sz w:val="14"/>
              </w:rPr>
            </w:r>
            <w:r>
              <w:rPr>
                <w:b w:val="0"/>
                <w:sz w:val="14"/>
              </w:rPr>
              <w:t>Optional[Any]</w:t>
            </w:r>
          </w:p>
        </w:tc>
        <w:tc>
          <w:tcPr>
            <w:tcW w:type="dxa" w:w="3024"/>
            <w:vAlign w:val="top"/>
          </w:tcPr>
          <w:p>
            <w:r>
              <w:rPr>
                <w:sz w:val="14"/>
              </w:rPr>
            </w:r>
            <w:r>
              <w:rPr>
                <w:b w:val="0"/>
                <w:sz w:val="14"/>
              </w:rPr>
              <w:t>required</w:t>
            </w:r>
          </w:p>
        </w:tc>
        <w:tc>
          <w:tcPr>
            <w:tcW w:type="dxa" w:w="4608"/>
            <w:vAlign w:val="top"/>
          </w:tcPr>
          <w:p>
            <w:r>
              <w:rPr>
                <w:sz w:val="14"/>
              </w:rPr>
            </w:r>
            <w:r>
              <w:rPr>
                <w:b w:val="0"/>
                <w:sz w:val="14"/>
              </w:rPr>
              <w:t>Parsed model result or text result.</w:t>
            </w:r>
          </w:p>
        </w:tc>
      </w:tr>
      <w:tr>
        <w:tc>
          <w:tcPr>
            <w:tcW w:type="dxa" w:w="2448"/>
            <w:vAlign w:val="top"/>
          </w:tcPr>
          <w:p>
            <w:r>
              <w:rPr>
                <w:sz w:val="14"/>
              </w:rPr>
            </w:r>
            <w:r>
              <w:rPr>
                <w:b w:val="0"/>
                <w:sz w:val="14"/>
              </w:rPr>
              <w:t>reason</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Human-readable explanation of outcome.</w:t>
            </w:r>
          </w:p>
        </w:tc>
      </w:tr>
      <w:tr>
        <w:tc>
          <w:tcPr>
            <w:tcW w:type="dxa" w:w="2448"/>
            <w:vAlign w:val="top"/>
          </w:tcPr>
          <w:p>
            <w:r>
              <w:rPr>
                <w:sz w:val="14"/>
              </w:rPr>
            </w:r>
            <w:r>
              <w:rPr>
                <w:b w:val="0"/>
                <w:sz w:val="14"/>
              </w:rPr>
              <w:t>from_cache</w:t>
            </w:r>
          </w:p>
        </w:tc>
        <w:tc>
          <w:tcPr>
            <w:tcW w:type="dxa" w:w="2736"/>
            <w:vAlign w:val="top"/>
          </w:tcPr>
          <w:p>
            <w:r>
              <w:rPr>
                <w:sz w:val="14"/>
              </w:rPr>
            </w:r>
            <w:r>
              <w:rPr>
                <w:b w:val="0"/>
                <w:sz w:val="14"/>
              </w:rPr>
              <w:t>bool</w:t>
            </w:r>
          </w:p>
        </w:tc>
        <w:tc>
          <w:tcPr>
            <w:tcW w:type="dxa" w:w="3024"/>
            <w:vAlign w:val="top"/>
          </w:tcPr>
          <w:p>
            <w:r>
              <w:rPr>
                <w:sz w:val="14"/>
              </w:rPr>
            </w:r>
            <w:r>
              <w:rPr>
                <w:b w:val="0"/>
                <w:sz w:val="14"/>
              </w:rPr>
              <w:t>False</w:t>
            </w:r>
          </w:p>
        </w:tc>
        <w:tc>
          <w:tcPr>
            <w:tcW w:type="dxa" w:w="4608"/>
            <w:vAlign w:val="top"/>
          </w:tcPr>
          <w:p>
            <w:r>
              <w:rPr>
                <w:sz w:val="14"/>
              </w:rPr>
            </w:r>
            <w:r>
              <w:rPr>
                <w:b w:val="0"/>
                <w:sz w:val="14"/>
              </w:rPr>
              <w:t>True when no live/mocked model call was needed.</w:t>
            </w:r>
          </w:p>
        </w:tc>
      </w:tr>
      <w:tr>
        <w:tc>
          <w:tcPr>
            <w:tcW w:type="dxa" w:w="2448"/>
            <w:vAlign w:val="top"/>
          </w:tcPr>
          <w:p>
            <w:r>
              <w:rPr>
                <w:sz w:val="14"/>
              </w:rPr>
            </w:r>
            <w:r>
              <w:rPr>
                <w:b w:val="0"/>
                <w:sz w:val="14"/>
              </w:rPr>
              <w:t>live_call</w:t>
            </w:r>
          </w:p>
        </w:tc>
        <w:tc>
          <w:tcPr>
            <w:tcW w:type="dxa" w:w="2736"/>
            <w:vAlign w:val="top"/>
          </w:tcPr>
          <w:p>
            <w:r>
              <w:rPr>
                <w:sz w:val="14"/>
              </w:rPr>
            </w:r>
            <w:r>
              <w:rPr>
                <w:b w:val="0"/>
                <w:sz w:val="14"/>
              </w:rPr>
              <w:t>bool</w:t>
            </w:r>
          </w:p>
        </w:tc>
        <w:tc>
          <w:tcPr>
            <w:tcW w:type="dxa" w:w="3024"/>
            <w:vAlign w:val="top"/>
          </w:tcPr>
          <w:p>
            <w:r>
              <w:rPr>
                <w:sz w:val="14"/>
              </w:rPr>
            </w:r>
            <w:r>
              <w:rPr>
                <w:b w:val="0"/>
                <w:sz w:val="14"/>
              </w:rPr>
              <w:t>False</w:t>
            </w:r>
          </w:p>
        </w:tc>
        <w:tc>
          <w:tcPr>
            <w:tcW w:type="dxa" w:w="4608"/>
            <w:vAlign w:val="top"/>
          </w:tcPr>
          <w:p>
            <w:r>
              <w:rPr>
                <w:sz w:val="14"/>
              </w:rPr>
            </w:r>
            <w:r>
              <w:rPr>
                <w:b w:val="0"/>
                <w:sz w:val="14"/>
              </w:rPr>
              <w:t>True when a live model call occurred.</w:t>
            </w:r>
          </w:p>
        </w:tc>
      </w:tr>
      <w:tr>
        <w:tc>
          <w:tcPr>
            <w:tcW w:type="dxa" w:w="2448"/>
            <w:vAlign w:val="top"/>
          </w:tcPr>
          <w:p>
            <w:r>
              <w:rPr>
                <w:sz w:val="14"/>
              </w:rPr>
            </w:r>
            <w:r>
              <w:rPr>
                <w:b w:val="0"/>
                <w:sz w:val="14"/>
              </w:rPr>
              <w:t>mocked_call</w:t>
            </w:r>
          </w:p>
        </w:tc>
        <w:tc>
          <w:tcPr>
            <w:tcW w:type="dxa" w:w="2736"/>
            <w:vAlign w:val="top"/>
          </w:tcPr>
          <w:p>
            <w:r>
              <w:rPr>
                <w:sz w:val="14"/>
              </w:rPr>
            </w:r>
            <w:r>
              <w:rPr>
                <w:b w:val="0"/>
                <w:sz w:val="14"/>
              </w:rPr>
              <w:t>bool</w:t>
            </w:r>
          </w:p>
        </w:tc>
        <w:tc>
          <w:tcPr>
            <w:tcW w:type="dxa" w:w="3024"/>
            <w:vAlign w:val="top"/>
          </w:tcPr>
          <w:p>
            <w:r>
              <w:rPr>
                <w:sz w:val="14"/>
              </w:rPr>
            </w:r>
            <w:r>
              <w:rPr>
                <w:b w:val="0"/>
                <w:sz w:val="14"/>
              </w:rPr>
              <w:t>False</w:t>
            </w:r>
          </w:p>
        </w:tc>
        <w:tc>
          <w:tcPr>
            <w:tcW w:type="dxa" w:w="4608"/>
            <w:vAlign w:val="top"/>
          </w:tcPr>
          <w:p>
            <w:r>
              <w:rPr>
                <w:sz w:val="14"/>
              </w:rPr>
            </w:r>
            <w:r>
              <w:rPr>
                <w:b w:val="0"/>
                <w:sz w:val="14"/>
              </w:rPr>
              <w:t>True when test transport handled the call.</w:t>
            </w:r>
          </w:p>
        </w:tc>
      </w:tr>
    </w:tbl>
    <w:p>
      <w:pPr>
        <w:pStyle w:val="Heading4"/>
      </w:pPr>
      <w:r>
        <w:t>_AiCallRecord</w:t>
      </w:r>
    </w:p>
    <w:p>
      <w:r>
        <w:t>Decorators: dataclass</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2448"/>
            <w:vAlign w:val="top"/>
            <w:shd w:fill="D9EAF7"/>
          </w:tcPr>
          <w:p>
            <w:r/>
            <w:r>
              <w:rPr>
                <w:b/>
                <w:sz w:val="17"/>
              </w:rPr>
              <w:t>Field</w:t>
            </w:r>
          </w:p>
        </w:tc>
        <w:tc>
          <w:tcPr>
            <w:tcW w:type="dxa" w:w="2736"/>
            <w:vAlign w:val="top"/>
            <w:shd w:fill="D9EAF7"/>
          </w:tcPr>
          <w:p>
            <w:r/>
            <w:r>
              <w:rPr>
                <w:b/>
                <w:sz w:val="17"/>
              </w:rPr>
              <w:t>Type</w:t>
            </w:r>
          </w:p>
        </w:tc>
        <w:tc>
          <w:tcPr>
            <w:tcW w:type="dxa" w:w="3024"/>
            <w:vAlign w:val="top"/>
            <w:shd w:fill="D9EAF7"/>
          </w:tcPr>
          <w:p>
            <w:r/>
            <w:r>
              <w:rPr>
                <w:b/>
                <w:sz w:val="17"/>
              </w:rPr>
              <w:t>Default</w:t>
            </w:r>
          </w:p>
        </w:tc>
        <w:tc>
          <w:tcPr>
            <w:tcW w:type="dxa" w:w="4608"/>
            <w:vAlign w:val="top"/>
            <w:shd w:fill="D9EAF7"/>
          </w:tcPr>
          <w:p>
            <w:r/>
            <w:r>
              <w:rPr>
                <w:b/>
                <w:sz w:val="17"/>
              </w:rPr>
              <w:t>Design meaning</w:t>
            </w:r>
          </w:p>
        </w:tc>
      </w:tr>
      <w:tr>
        <w:tc>
          <w:tcPr>
            <w:tcW w:type="dxa" w:w="2448"/>
            <w:vAlign w:val="top"/>
          </w:tcPr>
          <w:p>
            <w:r>
              <w:rPr>
                <w:sz w:val="14"/>
              </w:rPr>
            </w:r>
            <w:r>
              <w:rPr>
                <w:b w:val="0"/>
                <w:sz w:val="14"/>
              </w:rPr>
              <w:t>timestamp</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purpose</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prompt_type</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caller</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model_name</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Claude model name used by live transport.</w:t>
            </w:r>
          </w:p>
        </w:tc>
      </w:tr>
      <w:tr>
        <w:tc>
          <w:tcPr>
            <w:tcW w:type="dxa" w:w="2448"/>
            <w:vAlign w:val="top"/>
          </w:tcPr>
          <w:p>
            <w:r>
              <w:rPr>
                <w:sz w:val="14"/>
              </w:rPr>
            </w:r>
            <w:r>
              <w:rPr>
                <w:b w:val="0"/>
                <w:sz w:val="14"/>
              </w:rPr>
              <w:t>status</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Outcome or workflow state value.</w:t>
            </w:r>
          </w:p>
        </w:tc>
      </w:tr>
      <w:tr>
        <w:tc>
          <w:tcPr>
            <w:tcW w:type="dxa" w:w="2448"/>
            <w:vAlign w:val="top"/>
          </w:tcPr>
          <w:p>
            <w:r>
              <w:rPr>
                <w:sz w:val="14"/>
              </w:rPr>
            </w:r>
            <w:r>
              <w:rPr>
                <w:b w:val="0"/>
                <w:sz w:val="14"/>
              </w:rPr>
              <w:t>reason</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Human-readable explanation of outcome.</w:t>
            </w:r>
          </w:p>
        </w:tc>
      </w:tr>
      <w:tr>
        <w:tc>
          <w:tcPr>
            <w:tcW w:type="dxa" w:w="2448"/>
            <w:vAlign w:val="top"/>
          </w:tcPr>
          <w:p>
            <w:r>
              <w:rPr>
                <w:sz w:val="14"/>
              </w:rPr>
            </w:r>
            <w:r>
              <w:rPr>
                <w:b w:val="0"/>
                <w:sz w:val="14"/>
              </w:rPr>
              <w:t>email_id</w:t>
            </w:r>
          </w:p>
        </w:tc>
        <w:tc>
          <w:tcPr>
            <w:tcW w:type="dxa" w:w="2736"/>
            <w:vAlign w:val="top"/>
          </w:tcPr>
          <w:p>
            <w:r>
              <w:rPr>
                <w:sz w:val="14"/>
              </w:rPr>
            </w:r>
            <w:r>
              <w:rPr>
                <w:b w:val="0"/>
                <w:sz w:val="14"/>
              </w:rPr>
              <w:t>Optional[str]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case_id</w:t>
            </w:r>
          </w:p>
        </w:tc>
        <w:tc>
          <w:tcPr>
            <w:tcW w:type="dxa" w:w="2736"/>
            <w:vAlign w:val="top"/>
          </w:tcPr>
          <w:p>
            <w:r>
              <w:rPr>
                <w:sz w:val="14"/>
              </w:rPr>
            </w:r>
            <w:r>
              <w:rPr>
                <w:b w:val="0"/>
                <w:sz w:val="14"/>
              </w:rPr>
              <w:t>Optional[str]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case_type</w:t>
            </w:r>
          </w:p>
        </w:tc>
        <w:tc>
          <w:tcPr>
            <w:tcW w:type="dxa" w:w="2736"/>
            <w:vAlign w:val="top"/>
          </w:tcPr>
          <w:p>
            <w:r>
              <w:rPr>
                <w:sz w:val="14"/>
              </w:rPr>
            </w:r>
            <w:r>
              <w:rPr>
                <w:b w:val="0"/>
                <w:sz w:val="14"/>
              </w:rPr>
              <w:t>Optional[str]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cache_hit</w:t>
            </w:r>
          </w:p>
        </w:tc>
        <w:tc>
          <w:tcPr>
            <w:tcW w:type="dxa" w:w="2736"/>
            <w:vAlign w:val="top"/>
          </w:tcPr>
          <w:p>
            <w:r>
              <w:rPr>
                <w:sz w:val="14"/>
              </w:rPr>
            </w:r>
            <w:r>
              <w:rPr>
                <w:b w:val="0"/>
                <w:sz w:val="14"/>
              </w:rPr>
              <w:t>bool</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estimated_input_tokens</w:t>
            </w:r>
          </w:p>
        </w:tc>
        <w:tc>
          <w:tcPr>
            <w:tcW w:type="dxa" w:w="2736"/>
            <w:vAlign w:val="top"/>
          </w:tcPr>
          <w:p>
            <w:r>
              <w:rPr>
                <w:sz w:val="14"/>
              </w:rPr>
            </w:r>
            <w:r>
              <w:rPr>
                <w:b w:val="0"/>
                <w:sz w:val="14"/>
              </w:rPr>
              <w:t>int</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estimated_output_tokens</w:t>
            </w:r>
          </w:p>
        </w:tc>
        <w:tc>
          <w:tcPr>
            <w:tcW w:type="dxa" w:w="2736"/>
            <w:vAlign w:val="top"/>
          </w:tcPr>
          <w:p>
            <w:r>
              <w:rPr>
                <w:sz w:val="14"/>
              </w:rPr>
            </w:r>
            <w:r>
              <w:rPr>
                <w:b w:val="0"/>
                <w:sz w:val="14"/>
              </w:rPr>
              <w:t>int</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live_call</w:t>
            </w:r>
          </w:p>
        </w:tc>
        <w:tc>
          <w:tcPr>
            <w:tcW w:type="dxa" w:w="2736"/>
            <w:vAlign w:val="top"/>
          </w:tcPr>
          <w:p>
            <w:r>
              <w:rPr>
                <w:sz w:val="14"/>
              </w:rPr>
            </w:r>
            <w:r>
              <w:rPr>
                <w:b w:val="0"/>
                <w:sz w:val="14"/>
              </w:rPr>
              <w:t>bool</w:t>
            </w:r>
          </w:p>
        </w:tc>
        <w:tc>
          <w:tcPr>
            <w:tcW w:type="dxa" w:w="3024"/>
            <w:vAlign w:val="top"/>
          </w:tcPr>
          <w:p>
            <w:r>
              <w:rPr>
                <w:sz w:val="14"/>
              </w:rPr>
            </w:r>
            <w:r>
              <w:rPr>
                <w:b w:val="0"/>
                <w:sz w:val="14"/>
              </w:rPr>
              <w:t>required</w:t>
            </w:r>
          </w:p>
        </w:tc>
        <w:tc>
          <w:tcPr>
            <w:tcW w:type="dxa" w:w="4608"/>
            <w:vAlign w:val="top"/>
          </w:tcPr>
          <w:p>
            <w:r>
              <w:rPr>
                <w:sz w:val="14"/>
              </w:rPr>
            </w:r>
            <w:r>
              <w:rPr>
                <w:b w:val="0"/>
                <w:sz w:val="14"/>
              </w:rPr>
              <w:t>True when a live model call occurred.</w:t>
            </w:r>
          </w:p>
        </w:tc>
      </w:tr>
      <w:tr>
        <w:tc>
          <w:tcPr>
            <w:tcW w:type="dxa" w:w="2448"/>
            <w:vAlign w:val="top"/>
          </w:tcPr>
          <w:p>
            <w:r>
              <w:rPr>
                <w:sz w:val="14"/>
              </w:rPr>
            </w:r>
            <w:r>
              <w:rPr>
                <w:b w:val="0"/>
                <w:sz w:val="14"/>
              </w:rPr>
              <w:t>mocked_call</w:t>
            </w:r>
          </w:p>
        </w:tc>
        <w:tc>
          <w:tcPr>
            <w:tcW w:type="dxa" w:w="2736"/>
            <w:vAlign w:val="top"/>
          </w:tcPr>
          <w:p>
            <w:r>
              <w:rPr>
                <w:sz w:val="14"/>
              </w:rPr>
            </w:r>
            <w:r>
              <w:rPr>
                <w:b w:val="0"/>
                <w:sz w:val="14"/>
              </w:rPr>
              <w:t>bool</w:t>
            </w:r>
          </w:p>
        </w:tc>
        <w:tc>
          <w:tcPr>
            <w:tcW w:type="dxa" w:w="3024"/>
            <w:vAlign w:val="top"/>
          </w:tcPr>
          <w:p>
            <w:r>
              <w:rPr>
                <w:sz w:val="14"/>
              </w:rPr>
            </w:r>
            <w:r>
              <w:rPr>
                <w:b w:val="0"/>
                <w:sz w:val="14"/>
              </w:rPr>
              <w:t>required</w:t>
            </w:r>
          </w:p>
        </w:tc>
        <w:tc>
          <w:tcPr>
            <w:tcW w:type="dxa" w:w="4608"/>
            <w:vAlign w:val="top"/>
          </w:tcPr>
          <w:p>
            <w:r>
              <w:rPr>
                <w:sz w:val="14"/>
              </w:rPr>
            </w:r>
            <w:r>
              <w:rPr>
                <w:b w:val="0"/>
                <w:sz w:val="14"/>
              </w:rPr>
              <w:t>True when test transport handled the call.</w:t>
            </w:r>
          </w:p>
        </w:tc>
      </w:tr>
    </w:tbl>
    <w:p>
      <w:pPr>
        <w:pStyle w:val="Heading4"/>
      </w:pPr>
      <w:r>
        <w:t>AiBudgetExceeded</w:t>
      </w:r>
    </w:p>
    <w:p>
      <w:r>
        <w:t>Decorators: None</w:t>
      </w:r>
    </w:p>
    <w:p>
      <w:r>
        <w:t>Purpose: Raised when the gateway is configured to fail fast on budget overflow.</w:t>
      </w:r>
    </w:p>
    <w:p>
      <w:pPr>
        <w:pStyle w:val="Heading4"/>
      </w:pPr>
      <w:r>
        <w:t>AiGateway</w:t>
      </w:r>
    </w:p>
    <w:p>
      <w:r>
        <w:t>Decorators: None</w:t>
      </w:r>
    </w:p>
    <w:p>
      <w:r>
        <w:t>Purpose: Centralized controller for all model requests.</w:t>
      </w:r>
    </w:p>
    <w:p>
      <w:pPr>
        <w:pStyle w:val="Heading5"/>
      </w:pPr>
      <w:r>
        <w:t>method: __init__</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__init__(self)</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self._config, self._records, self._cache, self._json_transport, self._text_transport, self._transport_mode, self._run_metadata, self._atexit_registered</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AiUsageConfig</w:t>
            </w:r>
          </w:p>
        </w:tc>
      </w:tr>
    </w:tbl>
    <w:p>
      <w:pPr>
        <w:pStyle w:val="ListBullet"/>
      </w:pPr>
      <w:r>
        <w:t>1. Initializes private instance fields used by the class at runtime.</w:t>
      </w:r>
    </w:p>
    <w:p>
      <w:pPr>
        <w:pStyle w:val="ListBullet"/>
      </w:pPr>
      <w:r>
        <w:t>2. Touches state/local variables: self._config, self._records, self._cache, self._json_transport, self._text_transport, self._transport_mode, self._run_metadata, self._atexit_registered.</w:t>
      </w:r>
    </w:p>
    <w:p>
      <w:pPr>
        <w:pStyle w:val="ListBullet"/>
      </w:pPr>
      <w:r>
        <w:t>3. Delegates to: AiUsageConfig.</w:t>
      </w:r>
    </w:p>
    <w:p>
      <w:pPr>
        <w:pStyle w:val="Heading5"/>
      </w:pPr>
      <w:r>
        <w:t>method: configure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configure(self, usage_config: AiUsageConfig)</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self._config</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self._ensure_atexit_handler, ValueError</w:t>
            </w:r>
          </w:p>
        </w:tc>
      </w:tr>
    </w:tbl>
    <w:p>
      <w:pPr>
        <w:pStyle w:val="ListBullet"/>
      </w:pPr>
      <w:r>
        <w:t>1. Accepts caller-provided configuration/state and stores it for future operations.</w:t>
      </w:r>
    </w:p>
    <w:p>
      <w:pPr>
        <w:pStyle w:val="ListBullet"/>
      </w:pPr>
      <w:r>
        <w:t>2. Touches state/local variables: self._config.</w:t>
      </w:r>
    </w:p>
    <w:p>
      <w:pPr>
        <w:pStyle w:val="ListBullet"/>
      </w:pPr>
      <w:r>
        <w:t>3. Delegates to: self._ensure_atexit_handler, ValueError.</w:t>
      </w:r>
    </w:p>
    <w:p>
      <w:pPr>
        <w:pStyle w:val="Heading5"/>
      </w:pPr>
      <w:r>
        <w:t>method: reset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reset(self)</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self._config, self._records, self._cache, self._json_transport, self._text_transport, self._transport_mode, self._run_metadata</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AiUsageConfig</w:t>
            </w:r>
          </w:p>
        </w:tc>
      </w:tr>
    </w:tbl>
    <w:p>
      <w:pPr>
        <w:pStyle w:val="ListBullet"/>
      </w:pPr>
      <w:r>
        <w:t>1. Restores default state so a later command/test starts cleanly.</w:t>
      </w:r>
    </w:p>
    <w:p>
      <w:pPr>
        <w:pStyle w:val="ListBullet"/>
      </w:pPr>
      <w:r>
        <w:t>2. Touches state/local variables: self._config, self._records, self._cache, self._json_transport, self._text_transport, self._transport_mode, self._run_metadata.</w:t>
      </w:r>
    </w:p>
    <w:p>
      <w:pPr>
        <w:pStyle w:val="ListBullet"/>
      </w:pPr>
      <w:r>
        <w:t>3. Delegates to: AiUsageConfig.</w:t>
      </w:r>
    </w:p>
    <w:p>
      <w:pPr>
        <w:pStyle w:val="Heading5"/>
      </w:pPr>
      <w:r>
        <w:t>method: set_test_transports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set_test_transports(self, json_transport: Optional[Callable[[str, str], Dict[str, Any]]]=None, text_transport: Optional[Callable[[str, str], str]]=None, transport_mode: str='allowed')</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self._json_transport, self._text_transport, self._transport_mode</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None obvious</w:t>
            </w:r>
          </w:p>
        </w:tc>
      </w:tr>
    </w:tbl>
    <w:p>
      <w:pPr>
        <w:pStyle w:val="ListBullet"/>
      </w:pPr>
      <w:r>
        <w:t>1. Accepts caller-provided configuration/state and stores it for future operations.</w:t>
      </w:r>
    </w:p>
    <w:p>
      <w:pPr>
        <w:pStyle w:val="ListBullet"/>
      </w:pPr>
      <w:r>
        <w:t>2. Touches state/local variables: self._json_transport, self._text_transport, self._transport_mode.</w:t>
      </w:r>
    </w:p>
    <w:p>
      <w:pPr>
        <w:pStyle w:val="Heading5"/>
      </w:pPr>
      <w:r>
        <w:t>method: clear_test_transports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clear_test_transports(self)</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self._json_transport, self._text_transport, self._transport_mode</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None obvious</w:t>
            </w:r>
          </w:p>
        </w:tc>
      </w:tr>
    </w:tbl>
    <w:p>
      <w:pPr>
        <w:pStyle w:val="ListBullet"/>
      </w:pPr>
      <w:r>
        <w:t>1. No explicit docstring. Behavior inferred from function name and source structure.</w:t>
      </w:r>
    </w:p>
    <w:p>
      <w:pPr>
        <w:pStyle w:val="ListBullet"/>
      </w:pPr>
      <w:r>
        <w:t>2. Touches state/local variables: self._json_transport, self._text_transport, self._transport_mode.</w:t>
      </w:r>
    </w:p>
    <w:p>
      <w:pPr>
        <w:pStyle w:val="Heading5"/>
      </w:pPr>
      <w:r>
        <w:t>method: set_run_metadata</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set_run_metadata(self, **kwargs: Any)</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None obvious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self._run_metadata.update</w:t>
            </w:r>
          </w:p>
        </w:tc>
      </w:tr>
    </w:tbl>
    <w:p>
      <w:pPr>
        <w:pStyle w:val="ListBullet"/>
      </w:pPr>
      <w:r>
        <w:t>1. Accepts caller-provided configuration/state and stores it for future operations.</w:t>
      </w:r>
    </w:p>
    <w:p>
      <w:pPr>
        <w:pStyle w:val="ListBullet"/>
      </w:pPr>
      <w:r>
        <w:t>2. Delegates to: self._run_metadata.update.</w:t>
      </w:r>
    </w:p>
    <w:p>
      <w:pPr>
        <w:pStyle w:val="Heading5"/>
      </w:pPr>
      <w:r>
        <w:t>method: record_skip</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record_skip(self, purpose: str, prompt_type: str, caller: str, reason: str, email_id: Optional[str]=None, case_id: Optional[str]=None, case_type: Optional[str]=None)</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None obvious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self._records.append, _AiCallRecord, _now_iso, self._normalize_purpose</w:t>
            </w:r>
          </w:p>
        </w:tc>
      </w:tr>
    </w:tbl>
    <w:p>
      <w:pPr>
        <w:pStyle w:val="ListBullet"/>
      </w:pPr>
      <w:r>
        <w:t>1. No explicit docstring. Behavior inferred from function name and source structure.</w:t>
      </w:r>
    </w:p>
    <w:p>
      <w:pPr>
        <w:pStyle w:val="ListBullet"/>
      </w:pPr>
      <w:r>
        <w:t>2. Delegates to: self._records.append, _AiCallRecord, _now_iso, self._normalize_purpose.</w:t>
      </w:r>
    </w:p>
    <w:p>
      <w:pPr>
        <w:pStyle w:val="Heading5"/>
      </w:pPr>
      <w:r>
        <w:t>method: call_json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call_json(self, prompt: str, purpose: str, prompt_type: str, caller: str, email_id: Optional[str]=None, case_id: Optional[str]=None, case_type: Optional[str]=None, use_cache: bool=True, schema_version: str='default')</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None obvious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self._call</w:t>
            </w:r>
          </w:p>
        </w:tc>
      </w:tr>
    </w:tbl>
    <w:p>
      <w:pPr>
        <w:pStyle w:val="ListBullet"/>
      </w:pPr>
      <w:r>
        <w:t>1. No explicit docstring. Behavior inferred from function name and source structure.</w:t>
      </w:r>
    </w:p>
    <w:p>
      <w:pPr>
        <w:pStyle w:val="ListBullet"/>
      </w:pPr>
      <w:r>
        <w:t>2. Delegates to: self._call.</w:t>
      </w:r>
    </w:p>
    <w:p>
      <w:pPr>
        <w:pStyle w:val="Heading5"/>
      </w:pPr>
      <w:r>
        <w:t>method: call_text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call_text(self, prompt: str, purpose: str, prompt_type: str, caller: str, email_id: Optional[str]=None, case_id: Optional[str]=None, case_type: Optional[str]=None, use_cache: bool=True, schema_version: str='default')</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None obvious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self._call</w:t>
            </w:r>
          </w:p>
        </w:tc>
      </w:tr>
    </w:tbl>
    <w:p>
      <w:pPr>
        <w:pStyle w:val="ListBullet"/>
      </w:pPr>
      <w:r>
        <w:t>1. No explicit docstring. Behavior inferred from function name and source structure.</w:t>
      </w:r>
    </w:p>
    <w:p>
      <w:pPr>
        <w:pStyle w:val="ListBullet"/>
      </w:pPr>
      <w:r>
        <w:t>2. Delegates to: self._call.</w:t>
      </w:r>
    </w:p>
    <w:p>
      <w:pPr>
        <w:pStyle w:val="Heading5"/>
      </w:pPr>
      <w:r>
        <w:t>method: build_report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build_report(self)</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by_purpose_calls, by_case_type, by_component, status_counter, total_input_tokens, total_output_tokens, cache_hits, cache_misses, total_ai_calls, live_ai_calls, mocked_ai_calls, attempted, status_counter[record.status], by_purpose_calls[record.purpose], by_component[record.caller], by_case_type[record.case_type]</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Counter, dict, self._report_warnings, round, asdict</w:t>
            </w:r>
          </w:p>
        </w:tc>
      </w:tr>
    </w:tbl>
    <w:p>
      <w:pPr>
        <w:pStyle w:val="ListBullet"/>
      </w:pPr>
      <w:r>
        <w:t>1. No explicit docstring. Behavior inferred from function name and source structure.</w:t>
      </w:r>
    </w:p>
    <w:p>
      <w:pPr>
        <w:pStyle w:val="ListBullet"/>
      </w:pPr>
      <w:r>
        <w:t>2. Touches state/local variables: by_purpose_calls, by_case_type, by_component, status_counter, total_input_tokens, total_output_tokens, cache_hits, cache_misses, total_ai_calls, live_ai_calls, mocked_ai_calls, attempted.</w:t>
      </w:r>
    </w:p>
    <w:p>
      <w:pPr>
        <w:pStyle w:val="ListBullet"/>
      </w:pPr>
      <w:r>
        <w:t>3. Delegates to: Counter, dict, self._report_warnings, round, asdict.</w:t>
      </w:r>
    </w:p>
    <w:p>
      <w:pPr>
        <w:pStyle w:val="Heading5"/>
      </w:pPr>
      <w:r>
        <w:t>method: write_report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write_report(self, report_path: Optional[Path]=None, csv_path: Optional[Path]=None)</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report_path, report, csv_target</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report_path.parent.mkdir, self.build_report, report_path.write_text, json.dumps, csv_target.parent.mkdir, self._write_csv</w:t>
            </w:r>
          </w:p>
        </w:tc>
      </w:tr>
    </w:tbl>
    <w:p>
      <w:pPr>
        <w:pStyle w:val="ListBullet"/>
      </w:pPr>
      <w:r>
        <w:t>1. No explicit docstring. Behavior inferred from function name and source structure.</w:t>
      </w:r>
    </w:p>
    <w:p>
      <w:pPr>
        <w:pStyle w:val="ListBullet"/>
      </w:pPr>
      <w:r>
        <w:t>2. Touches state/local variables: report_path, report, csv_target.</w:t>
      </w:r>
    </w:p>
    <w:p>
      <w:pPr>
        <w:pStyle w:val="ListBullet"/>
      </w:pPr>
      <w:r>
        <w:t>3. Delegates to: report_path.parent.mkdir, self.build_report, report_path.write_text, json.dumps, csv_target.parent.mkdir, self._write_csv.</w:t>
      </w:r>
    </w:p>
    <w:p>
      <w:pPr>
        <w:pStyle w:val="Heading5"/>
      </w:pPr>
      <w:r>
        <w:t>method: _call</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_call(self, prompt: str, purpose: str, prompt_type: str, caller: str, email_id: Optional[str], case_id: Optional[str], case_type: Optional[str], use_cache: bool, schema_version: str, expect_json: bool)</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normalized_purpose, allowance, cache_key, mocked_call, status, output_payload, cache, payload, cache[cache_key], cached_payload</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self._normalize_purpose, self._allow_call, self._cache_key, self._records.append, AiCallOutcome, self._blocked_outcome, self._load_cache, self._invoke_json_transport, self._invoke_text_transport, self._save_cache, dict, _AiCallRecord, _now_iso, self._estimate_tokens, isinstance, json.dumps</w:t>
            </w:r>
          </w:p>
        </w:tc>
      </w:tr>
    </w:tbl>
    <w:p>
      <w:pPr>
        <w:pStyle w:val="ListBullet"/>
      </w:pPr>
      <w:r>
        <w:t>1. No explicit docstring. Behavior inferred from function name and source structure.</w:t>
      </w:r>
    </w:p>
    <w:p>
      <w:pPr>
        <w:pStyle w:val="ListBullet"/>
      </w:pPr>
      <w:r>
        <w:t>2. Touches state/local variables: normalized_purpose, allowance, cache_key, mocked_call, status, output_payload, cache, payload, cache[cache_key], cached_payload.</w:t>
      </w:r>
    </w:p>
    <w:p>
      <w:pPr>
        <w:pStyle w:val="ListBullet"/>
      </w:pPr>
      <w:r>
        <w:t>3. Delegates to: self._normalize_purpose, self._allow_call, self._cache_key, self._records.append, AiCallOutcome, self._blocked_outcome, self._load_cache, self._invoke_json_transport, self._invoke_text_transport, self._save_cache, dict, _AiCallRecord.</w:t>
      </w:r>
    </w:p>
    <w:p>
      <w:pPr>
        <w:pStyle w:val="Heading5"/>
      </w:pPr>
      <w:r>
        <w:t>method: _blocked_outcome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_blocked_outcome(self, reason: str, purpose: str, prompt_type: str, caller: str, email_id: Optional[str], case_id: Optional[str], case_type: Optional[str])</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None obvious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self._records.append, AiCallOutcome, _AiCallRecord, AiBudgetExceeded, _now_iso</w:t>
            </w:r>
          </w:p>
        </w:tc>
      </w:tr>
    </w:tbl>
    <w:p>
      <w:pPr>
        <w:pStyle w:val="ListBullet"/>
      </w:pPr>
      <w:r>
        <w:t>1. No explicit docstring. Behavior inferred from function name and source structure.</w:t>
      </w:r>
    </w:p>
    <w:p>
      <w:pPr>
        <w:pStyle w:val="ListBullet"/>
      </w:pPr>
      <w:r>
        <w:t>2. Delegates to: self._records.append, AiCallOutcome, _AiCallRecord, AiBudgetExceeded, _now_iso.</w:t>
      </w:r>
    </w:p>
    <w:p>
      <w:pPr>
        <w:pStyle w:val="Heading5"/>
      </w:pPr>
      <w:r>
        <w:t>method: _allow_call</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_allow_call(self, purpose: str, email_id: Optional[str], case_id: Optional[str])</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current_report, per_purpose_cap, email_count, case_count, purpose_count</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self.build_report, self._config.max_calls_by_purpose.get, sum</w:t>
            </w:r>
          </w:p>
        </w:tc>
      </w:tr>
    </w:tbl>
    <w:p>
      <w:pPr>
        <w:pStyle w:val="ListBullet"/>
      </w:pPr>
      <w:r>
        <w:t>1. No explicit docstring. Behavior inferred from function name and source structure.</w:t>
      </w:r>
    </w:p>
    <w:p>
      <w:pPr>
        <w:pStyle w:val="ListBullet"/>
      </w:pPr>
      <w:r>
        <w:t>2. Touches state/local variables: current_report, per_purpose_cap, email_count, case_count, purpose_count.</w:t>
      </w:r>
    </w:p>
    <w:p>
      <w:pPr>
        <w:pStyle w:val="ListBullet"/>
      </w:pPr>
      <w:r>
        <w:t>3. Delegates to: self.build_report, self._config.max_calls_by_purpose.get, sum.</w:t>
      </w:r>
    </w:p>
    <w:p>
      <w:pPr>
        <w:pStyle w:val="Heading5"/>
      </w:pPr>
      <w:r>
        <w:t>method: _invoke_json_transport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_invoke_json_transport(self, prompt: str)</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self._transport_mode</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claude_client.call_claude_json, dict, self._json_transport</w:t>
            </w:r>
          </w:p>
        </w:tc>
      </w:tr>
    </w:tbl>
    <w:p>
      <w:pPr>
        <w:pStyle w:val="ListBullet"/>
      </w:pPr>
      <w:r>
        <w:t>1. No explicit docstring. Behavior inferred from function name and source structure.</w:t>
      </w:r>
    </w:p>
    <w:p>
      <w:pPr>
        <w:pStyle w:val="ListBullet"/>
      </w:pPr>
      <w:r>
        <w:t>2. Touches state/local variables: self._transport_mode.</w:t>
      </w:r>
    </w:p>
    <w:p>
      <w:pPr>
        <w:pStyle w:val="ListBullet"/>
      </w:pPr>
      <w:r>
        <w:t>3. Delegates to: claude_client.call_claude_json, dict, self._json_transport.</w:t>
      </w:r>
    </w:p>
    <w:p>
      <w:pPr>
        <w:pStyle w:val="Heading5"/>
      </w:pPr>
      <w:r>
        <w:t>method: _invoke_text_transport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_invoke_text_transport(self, prompt: str)</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self._transport_mode</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claude_client.call_claude, str, self._text_transport</w:t>
            </w:r>
          </w:p>
        </w:tc>
      </w:tr>
    </w:tbl>
    <w:p>
      <w:pPr>
        <w:pStyle w:val="ListBullet"/>
      </w:pPr>
      <w:r>
        <w:t>1. No explicit docstring. Behavior inferred from function name and source structure.</w:t>
      </w:r>
    </w:p>
    <w:p>
      <w:pPr>
        <w:pStyle w:val="ListBullet"/>
      </w:pPr>
      <w:r>
        <w:t>2. Touches state/local variables: self._transport_mode.</w:t>
      </w:r>
    </w:p>
    <w:p>
      <w:pPr>
        <w:pStyle w:val="ListBullet"/>
      </w:pPr>
      <w:r>
        <w:t>3. Delegates to: claude_client.call_claude, str, self._text_transport.</w:t>
      </w:r>
    </w:p>
    <w:p>
      <w:pPr>
        <w:pStyle w:val="Heading5"/>
      </w:pPr>
      <w:r>
        <w:t>method: _load_cache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_load_cache(self)</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path, self._cache</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path.parent.mkdir, path.exists, json.loads, path.read_text</w:t>
            </w:r>
          </w:p>
        </w:tc>
      </w:tr>
    </w:tbl>
    <w:p>
      <w:pPr>
        <w:pStyle w:val="ListBullet"/>
      </w:pPr>
      <w:r>
        <w:t>1. No explicit docstring. Behavior inferred from function name and source structure.</w:t>
      </w:r>
    </w:p>
    <w:p>
      <w:pPr>
        <w:pStyle w:val="ListBullet"/>
      </w:pPr>
      <w:r>
        <w:t>2. Touches state/local variables: path, self._cache.</w:t>
      </w:r>
    </w:p>
    <w:p>
      <w:pPr>
        <w:pStyle w:val="ListBullet"/>
      </w:pPr>
      <w:r>
        <w:t>3. Delegates to: path.parent.mkdir, path.exists, json.loads, path.read_text.</w:t>
      </w:r>
    </w:p>
    <w:p>
      <w:pPr>
        <w:pStyle w:val="Heading5"/>
      </w:pPr>
      <w:r>
        <w:t>method: _save_cache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_save_cache(self)</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None obvious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self._config.cache_path.parent.mkdir, self._config.cache_path.write_text, json.dumps</w:t>
            </w:r>
          </w:p>
        </w:tc>
      </w:tr>
    </w:tbl>
    <w:p>
      <w:pPr>
        <w:pStyle w:val="ListBullet"/>
      </w:pPr>
      <w:r>
        <w:t>1. No explicit docstring. Behavior inferred from function name and source structure.</w:t>
      </w:r>
    </w:p>
    <w:p>
      <w:pPr>
        <w:pStyle w:val="ListBullet"/>
      </w:pPr>
      <w:r>
        <w:t>2. Delegates to: self._config.cache_path.parent.mkdir, self._config.cache_path.write_text, json.dumps.</w:t>
      </w:r>
    </w:p>
    <w:p>
      <w:pPr>
        <w:pStyle w:val="Heading5"/>
      </w:pPr>
      <w:r>
        <w:t>method: _cache_key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_cache_key(self, purpose: str, prompt_type: str, prompt: str, model_name: str, schema_version: str, config_version: str)</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normalized_prompt, payload</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 '.join, hashlib.sha256(json.dumps(payload, sort_keys=True).encode('utf-8')).hexdigest, prompt.split, hashlib.sha256, json.dumps(payload, sort_keys=True).encode, json.dumps</w:t>
            </w:r>
          </w:p>
        </w:tc>
      </w:tr>
    </w:tbl>
    <w:p>
      <w:pPr>
        <w:pStyle w:val="ListBullet"/>
      </w:pPr>
      <w:r>
        <w:t>1. No explicit docstring. Behavior inferred from function name and source structure.</w:t>
      </w:r>
    </w:p>
    <w:p>
      <w:pPr>
        <w:pStyle w:val="ListBullet"/>
      </w:pPr>
      <w:r>
        <w:t>2. Touches state/local variables: normalized_prompt, payload.</w:t>
      </w:r>
    </w:p>
    <w:p>
      <w:pPr>
        <w:pStyle w:val="ListBullet"/>
      </w:pPr>
      <w:r>
        <w:t>3. Delegates to: ' '.join, hashlib.sha256(json.dumps(payload, sort_keys=True).encode('utf-8')).hexdigest, prompt.split, hashlib.sha256, json.dumps(payload, sort_keys=True).encode, json.dumps.</w:t>
      </w:r>
    </w:p>
    <w:p>
      <w:pPr>
        <w:pStyle w:val="Heading5"/>
      </w:pPr>
      <w:r>
        <w:t>method: _estimate_tokens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_estimate_tokens(value: str)</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None obvious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max, len</w:t>
            </w:r>
          </w:p>
        </w:tc>
      </w:tr>
    </w:tbl>
    <w:p>
      <w:pPr>
        <w:pStyle w:val="ListBullet"/>
      </w:pPr>
      <w:r>
        <w:t>1. No explicit docstring. Behavior inferred from function name and source structure.</w:t>
      </w:r>
    </w:p>
    <w:p>
      <w:pPr>
        <w:pStyle w:val="ListBullet"/>
      </w:pPr>
      <w:r>
        <w:t>2. Delegates to: max, len.</w:t>
      </w:r>
    </w:p>
    <w:p>
      <w:pPr>
        <w:pStyle w:val="Heading5"/>
      </w:pPr>
      <w:r>
        <w:t>method: _normalize_purpose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_normalize_purpose(value: str)</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None obvious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None obvious</w:t>
            </w:r>
          </w:p>
        </w:tc>
      </w:tr>
    </w:tbl>
    <w:p>
      <w:pPr>
        <w:pStyle w:val="ListBullet"/>
      </w:pPr>
      <w:r>
        <w:t>1. No explicit docstring. Behavior inferred from function name and source structure.</w:t>
      </w:r>
    </w:p>
    <w:p>
      <w:pPr>
        <w:pStyle w:val="Heading5"/>
      </w:pPr>
      <w:r>
        <w:t>method: _report_warnings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_report_warnings(total_ai_calls: int, status_counter: Counter)</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warnings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warnings.append</w:t>
            </w:r>
          </w:p>
        </w:tc>
      </w:tr>
    </w:tbl>
    <w:p>
      <w:pPr>
        <w:pStyle w:val="ListBullet"/>
      </w:pPr>
      <w:r>
        <w:t>1. No explicit docstring. Behavior inferred from function name and source structure.</w:t>
      </w:r>
    </w:p>
    <w:p>
      <w:pPr>
        <w:pStyle w:val="ListBullet"/>
      </w:pPr>
      <w:r>
        <w:t>2. Touches state/local variables: warnings.</w:t>
      </w:r>
    </w:p>
    <w:p>
      <w:pPr>
        <w:pStyle w:val="ListBullet"/>
      </w:pPr>
      <w:r>
        <w:t>3. Delegates to: warnings.append.</w:t>
      </w:r>
    </w:p>
    <w:p>
      <w:pPr>
        <w:pStyle w:val="Heading5"/>
      </w:pPr>
      <w:r>
        <w:t>method: _write_csv</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_write_csv(self, path: Path)</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writer</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path.open, csv.DictWriter, writer.writeheader, writer.writerow, asdict, list, asdict(self._records[0]).keys</w:t>
            </w:r>
          </w:p>
        </w:tc>
      </w:tr>
    </w:tbl>
    <w:p>
      <w:pPr>
        <w:pStyle w:val="ListBullet"/>
      </w:pPr>
      <w:r>
        <w:t>1. No explicit docstring. Behavior inferred from function name and source structure.</w:t>
      </w:r>
    </w:p>
    <w:p>
      <w:pPr>
        <w:pStyle w:val="ListBullet"/>
      </w:pPr>
      <w:r>
        <w:t>2. Touches state/local variables: writer.</w:t>
      </w:r>
    </w:p>
    <w:p>
      <w:pPr>
        <w:pStyle w:val="ListBullet"/>
      </w:pPr>
      <w:r>
        <w:t>3. Delegates to: path.open, csv.DictWriter, writer.writeheader, writer.writerow, asdict, list, asdict(self._records[0]).keys.</w:t>
      </w:r>
    </w:p>
    <w:p>
      <w:pPr>
        <w:pStyle w:val="Heading5"/>
      </w:pPr>
      <w:r>
        <w:t>method: _ensure_atexit_handler</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_ensure_atexit_handler(self)</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self._atexit_registered</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atexit.register</w:t>
            </w:r>
          </w:p>
        </w:tc>
      </w:tr>
    </w:tbl>
    <w:p>
      <w:pPr>
        <w:pStyle w:val="ListBullet"/>
      </w:pPr>
      <w:r>
        <w:t>1. No explicit docstring. Behavior inferred from function name and source structure.</w:t>
      </w:r>
    </w:p>
    <w:p>
      <w:pPr>
        <w:pStyle w:val="ListBullet"/>
      </w:pPr>
      <w:r>
        <w:t>2. Touches state/local variables: self._atexit_registered.</w:t>
      </w:r>
    </w:p>
    <w:p>
      <w:pPr>
        <w:pStyle w:val="ListBullet"/>
      </w:pPr>
      <w:r>
        <w:t>3. Delegates to: atexit.register.</w:t>
      </w:r>
    </w:p>
    <w:p>
      <w:pPr>
        <w:pStyle w:val="Heading3"/>
      </w:pPr>
      <w:r>
        <w:t>Functions</w:t>
      </w:r>
    </w:p>
    <w:p>
      <w:pPr>
        <w:pStyle w:val="Heading4"/>
      </w:pPr>
      <w:r>
        <w:t>_now_iso</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_now_iso()</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593 to 594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datetime.utcnow().isoformat,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AI gateway telemetry or model call</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datetime.utcnow().isoformat, datetime.utcnow.</w:t>
      </w:r>
    </w:p>
    <w:p>
      <w:pPr>
        <w:pStyle w:val="ListBullet"/>
      </w:pPr>
      <w:r>
        <w:t>4. Returns through 1 return path(s).</w:t>
      </w:r>
    </w:p>
    <w:p>
      <w:pPr>
        <w:pStyle w:val="Heading4"/>
      </w:pPr>
      <w:r>
        <w:t>get_ai_gateway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get_ai_gateway()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600 to 601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AI gateway telemetry or model call</w:t>
            </w:r>
          </w:p>
        </w:tc>
      </w:tr>
    </w:tbl>
    <w:p>
      <w:r>
        <w:t>Step-by-step behavior:</w:t>
      </w:r>
    </w:p>
    <w:p>
      <w:pPr>
        <w:pStyle w:val="ListBullet"/>
      </w:pPr>
      <w:r>
        <w:t>1. Acts as a public module entry point or command-facing helper.</w:t>
      </w:r>
    </w:p>
    <w:p>
      <w:pPr>
        <w:pStyle w:val="ListBullet"/>
      </w:pPr>
      <w:r>
        <w:t>2. No explicit docstring. Behavior inferred from function name and source structure.</w:t>
      </w:r>
    </w:p>
    <w:p>
      <w:pPr>
        <w:pStyle w:val="ListBullet"/>
      </w:pPr>
      <w:r>
        <w:t>3. Returns through 1 return path(s).</w:t>
      </w:r>
    </w:p>
    <w:p>
      <w:pPr>
        <w:pStyle w:val="Heading4"/>
      </w:pPr>
      <w:r>
        <w:t>reset_gateway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reset_gateway()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604 to 605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_AI_GATEWAY.reset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AI gateway telemetry or model call</w:t>
            </w:r>
          </w:p>
        </w:tc>
      </w:tr>
    </w:tbl>
    <w:p>
      <w:r>
        <w:t>Step-by-step behavior:</w:t>
      </w:r>
    </w:p>
    <w:p>
      <w:pPr>
        <w:pStyle w:val="ListBullet"/>
      </w:pPr>
      <w:r>
        <w:t>1. Acts as a public module entry point or command-facing helper.</w:t>
      </w:r>
    </w:p>
    <w:p>
      <w:pPr>
        <w:pStyle w:val="ListBullet"/>
      </w:pPr>
      <w:r>
        <w:t>2. No explicit docstring. Behavior inferred from function name and source structure.</w:t>
      </w:r>
    </w:p>
    <w:p>
      <w:pPr>
        <w:pStyle w:val="ListBullet"/>
      </w:pPr>
      <w:r>
        <w:t>3. Delegates to: _AI_GATEWAY.reset.</w:t>
      </w:r>
    </w:p>
    <w:p>
      <w:pPr>
        <w:pStyle w:val="Heading2"/>
      </w:pPr>
      <w:r>
        <w:t>claude_client.py</w:t>
      </w:r>
    </w:p>
    <w:p>
      <w:r>
        <w:t>Low-level Claude CLI wrapper and content sanitizer. It handles subprocess calls, response caching, JSON parsing, HTML stripping, delimiter wrapping, and injection detection helpers.</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247</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config</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hashlib, json, os, pathlib, re, subprocess, typing</w:t>
            </w:r>
          </w:p>
        </w:tc>
      </w:tr>
      <w:tr>
        <w:tc>
          <w:tcPr>
            <w:tcW w:type="dxa" w:w="3024"/>
            <w:vAlign w:val="top"/>
          </w:tcPr>
          <w:p>
            <w:r>
              <w:rPr>
                <w:sz w:val="15"/>
              </w:rPr>
            </w:r>
            <w:r>
              <w:rPr>
                <w:b w:val="0"/>
                <w:sz w:val="15"/>
              </w:rPr>
              <w:t>Classes</w:t>
            </w:r>
          </w:p>
        </w:tc>
        <w:tc>
          <w:tcPr>
            <w:tcW w:type="dxa" w:w="9792"/>
            <w:vAlign w:val="top"/>
          </w:tcPr>
          <w:p>
            <w:r>
              <w:rPr>
                <w:sz w:val="15"/>
              </w:rPr>
            </w:r>
            <w:r>
              <w:rPr>
                <w:b w:val="0"/>
                <w:sz w:val="15"/>
              </w:rPr>
              <w:t>0</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7</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1</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_INJECTION_PATTERNS</w:t>
            </w:r>
          </w:p>
        </w:tc>
        <w:tc>
          <w:tcPr>
            <w:tcW w:type="dxa" w:w="9648"/>
            <w:vAlign w:val="top"/>
          </w:tcPr>
          <w:p>
            <w:r>
              <w:rPr>
                <w:sz w:val="13"/>
              </w:rPr>
            </w:r>
            <w:r>
              <w:rPr>
                <w:b w:val="0"/>
                <w:sz w:val="13"/>
              </w:rPr>
              <w:t>[re.compile('ignore\\s+(previous|prior|all)\\s+instructions', re.IGNORECASE), re.compile('system\\s+prompt', re.IGNORECASE), re.compile('you\\s+are\\s+now', re.IGNORECASE), re.compile('new\\s+persona', re.IGNORECASE), re.compile('disregard\\s+(the\\s+)?(above|previous|prior)\\s+instructions', re.IGNORECASE), re.compile('act\\s+as\\s+(a\\s+)?(different|new|another)', re.IGNORECASE), re.compile('forget\\s+(everything|your\\s+instructions)', re.IGNORECASE), re.compile('override\\s+(the\\s+)?(above|</w:t>
            </w:r>
          </w:p>
        </w:tc>
      </w:tr>
    </w:tbl>
    <w:p>
      <w:pPr>
        <w:pStyle w:val="Heading3"/>
      </w:pPr>
      <w:r>
        <w:t>Functions</w:t>
      </w:r>
    </w:p>
    <w:p>
      <w:pPr>
        <w:pStyle w:val="Heading4"/>
      </w:pPr>
      <w:r>
        <w:t>detect_injection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detect_injection(text: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True if any known prompt-injection pattern is found in text.</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41 to 55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any, p.search</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 public module entry point or command-facing helper.</w:t>
      </w:r>
    </w:p>
    <w:p>
      <w:pPr>
        <w:pStyle w:val="ListBullet"/>
      </w:pPr>
      <w:r>
        <w:t>2. Return True if any known prompt-injection pattern is found in text.</w:t>
      </w:r>
    </w:p>
    <w:p>
      <w:pPr>
        <w:pStyle w:val="ListBullet"/>
      </w:pPr>
      <w:r>
        <w:t>3. Delegates to: any, p.search.</w:t>
      </w:r>
    </w:p>
    <w:p>
      <w:pPr>
        <w:pStyle w:val="ListBullet"/>
      </w:pPr>
      <w:r>
        <w:t>4. Returns through 1 return path(s).</w:t>
      </w:r>
    </w:p>
    <w:p>
      <w:pPr>
        <w:pStyle w:val="Heading4"/>
      </w:pPr>
      <w:r>
        <w:t>sanitize_email_content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sanitize_email_content(raw: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Strip HTML, normalise whitespace, and wrap content in safety delimiters.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62 to 101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lines, text, stripped, soup</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text.splitlines, '\n'.join, re.sub, re.sub('[ \\t]+', ' ', line).strip, BeautifulSoup, soup.get_text, lines.append</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for=1, try=1,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 public module entry point or command-facing helper.</w:t>
      </w:r>
    </w:p>
    <w:p>
      <w:pPr>
        <w:pStyle w:val="ListBullet"/>
      </w:pPr>
      <w:r>
        <w:t>2. Strip HTML, normalise whitespace, and wrap content in safety delimiters.</w:t>
      </w:r>
    </w:p>
    <w:p>
      <w:pPr>
        <w:pStyle w:val="ListBullet"/>
      </w:pPr>
      <w:r>
        <w:t>3. Uses 2 conditional branch(es) to validate inputs, choose safe behavior, or route outcomes.</w:t>
      </w:r>
    </w:p>
    <w:p>
      <w:pPr>
        <w:pStyle w:val="ListBullet"/>
      </w:pPr>
      <w:r>
        <w:t>4. Iterates through records or collections using 1 for-loop(s) and 0 while-loop(s).</w:t>
      </w:r>
    </w:p>
    <w:p>
      <w:pPr>
        <w:pStyle w:val="ListBullet"/>
      </w:pPr>
      <w:r>
        <w:t>5. Wraps risky parsing, IO, or network behavior in 1 try block(s).</w:t>
      </w:r>
    </w:p>
    <w:p>
      <w:pPr>
        <w:pStyle w:val="ListBullet"/>
      </w:pPr>
      <w:r>
        <w:t>6. Delegates to: text.splitlines, '\n'.join, re.sub, re.sub('[ \\t]+', ' ', line).strip, BeautifulSoup, soup.get_text, lines.append.</w:t>
      </w:r>
    </w:p>
    <w:p>
      <w:pPr>
        <w:pStyle w:val="ListBullet"/>
      </w:pPr>
      <w:r>
        <w:t>7. Returns through 1 return path(s).</w:t>
      </w:r>
    </w:p>
    <w:p>
      <w:pPr>
        <w:pStyle w:val="Heading4"/>
      </w:pPr>
      <w:r>
        <w:t>_load_cache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_load_cache()</w:t>
            </w:r>
          </w:p>
        </w:tc>
      </w:tr>
      <w:tr>
        <w:tc>
          <w:tcPr>
            <w:tcW w:type="dxa" w:w="2592"/>
            <w:vAlign w:val="top"/>
          </w:tcPr>
          <w:p>
            <w:r>
              <w:rPr>
                <w:sz w:val="13"/>
              </w:rPr>
            </w:r>
            <w:r>
              <w:rPr>
                <w:b w:val="0"/>
                <w:sz w:val="13"/>
              </w:rPr>
              <w:t>Purpose</w:t>
            </w:r>
          </w:p>
        </w:tc>
        <w:tc>
          <w:tcPr>
            <w:tcW w:type="dxa" w:w="10080"/>
            <w:vAlign w:val="top"/>
          </w:tcPr>
          <w:p>
            <w:r>
              <w:rPr>
                <w:sz w:val="13"/>
              </w:rPr>
            </w:r>
            <w:r>
              <w:rPr>
                <w:b w:val="0"/>
                <w:sz w:val="13"/>
              </w:rPr>
              <w:t>Load the on-disk cache. Returns empty dict if missing or corrupt.</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108 to 119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path</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path.exists, open, json.load</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try=1, with=1, return=4</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Load the on-disk cache. Returns empty dict if missing or corrupt.</w:t>
      </w:r>
    </w:p>
    <w:p>
      <w:pPr>
        <w:pStyle w:val="ListBullet"/>
      </w:pPr>
      <w:r>
        <w:t>3. Uses 2 conditional branch(es) to validate inputs, choose safe behavior, or route outcomes.</w:t>
      </w:r>
    </w:p>
    <w:p>
      <w:pPr>
        <w:pStyle w:val="ListBullet"/>
      </w:pPr>
      <w:r>
        <w:t>4. Wraps risky parsing, IO, or network behavior in 1 try block(s).</w:t>
      </w:r>
    </w:p>
    <w:p>
      <w:pPr>
        <w:pStyle w:val="ListBullet"/>
      </w:pPr>
      <w:r>
        <w:t>5. Delegates to: path.exists, open, json.load.</w:t>
      </w:r>
    </w:p>
    <w:p>
      <w:pPr>
        <w:pStyle w:val="ListBullet"/>
      </w:pPr>
      <w:r>
        <w:t>6. Returns through 4 return path(s).</w:t>
      </w:r>
    </w:p>
    <w:p>
      <w:pPr>
        <w:pStyle w:val="Heading4"/>
      </w:pPr>
      <w:r>
        <w:t>_save_cache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_save_cache(cache: dict)</w:t>
            </w:r>
          </w:p>
        </w:tc>
      </w:tr>
      <w:tr>
        <w:tc>
          <w:tcPr>
            <w:tcW w:type="dxa" w:w="2592"/>
            <w:vAlign w:val="top"/>
          </w:tcPr>
          <w:p>
            <w:r>
              <w:rPr>
                <w:sz w:val="13"/>
              </w:rPr>
            </w:r>
            <w:r>
              <w:rPr>
                <w:b w:val="0"/>
                <w:sz w:val="13"/>
              </w:rPr>
              <w:t>Purpose</w:t>
            </w:r>
          </w:p>
        </w:tc>
        <w:tc>
          <w:tcPr>
            <w:tcW w:type="dxa" w:w="10080"/>
            <w:vAlign w:val="top"/>
          </w:tcPr>
          <w:p>
            <w:r>
              <w:rPr>
                <w:sz w:val="13"/>
              </w:rPr>
            </w:r>
            <w:r>
              <w:rPr>
                <w:b w:val="0"/>
                <w:sz w:val="13"/>
              </w:rPr>
              <w:t>Persist the cache to disk.</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122 to 129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path</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path.parent.mkdir, open, json.dump</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with=1,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Persist the cache to disk.</w:t>
      </w:r>
    </w:p>
    <w:p>
      <w:pPr>
        <w:pStyle w:val="ListBullet"/>
      </w:pPr>
      <w:r>
        <w:t>3. Uses 1 conditional branch(es) to validate inputs, choose safe behavior, or route outcomes.</w:t>
      </w:r>
    </w:p>
    <w:p>
      <w:pPr>
        <w:pStyle w:val="ListBullet"/>
      </w:pPr>
      <w:r>
        <w:t>4. Delegates to: path.parent.mkdir, open, json.dump.</w:t>
      </w:r>
    </w:p>
    <w:p>
      <w:pPr>
        <w:pStyle w:val="ListBullet"/>
      </w:pPr>
      <w:r>
        <w:t>5. Returns through 1 return path(s).</w:t>
      </w:r>
    </w:p>
    <w:p>
      <w:pPr>
        <w:pStyle w:val="Heading4"/>
      </w:pPr>
      <w:r>
        <w:t>_cache_key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_cache_key(prompt: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 SHA256 hex digest of the prompt string.</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132 to 134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hashlib.sha256(prompt.encode('utf-8')).hexdigest, hashlib.sha256, prompt.encode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Return a SHA256 hex digest of the prompt string.</w:t>
      </w:r>
    </w:p>
    <w:p>
      <w:pPr>
        <w:pStyle w:val="ListBullet"/>
      </w:pPr>
      <w:r>
        <w:t>3. Delegates to: hashlib.sha256(prompt.encode('utf-8')).hexdigest, hashlib.sha256, prompt.encode.</w:t>
      </w:r>
    </w:p>
    <w:p>
      <w:pPr>
        <w:pStyle w:val="ListBullet"/>
      </w:pPr>
      <w:r>
        <w:t>4. Returns through 1 return path(s).</w:t>
      </w:r>
    </w:p>
    <w:p>
      <w:pPr>
        <w:pStyle w:val="Heading4"/>
      </w:pPr>
      <w:r>
        <w:t>call_claude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call_claude(prompt: str, use_cache: bool=True)</w:t>
            </w:r>
          </w:p>
        </w:tc>
      </w:tr>
      <w:tr>
        <w:tc>
          <w:tcPr>
            <w:tcW w:type="dxa" w:w="2592"/>
            <w:vAlign w:val="top"/>
          </w:tcPr>
          <w:p>
            <w:r>
              <w:rPr>
                <w:sz w:val="13"/>
              </w:rPr>
            </w:r>
            <w:r>
              <w:rPr>
                <w:b w:val="0"/>
                <w:sz w:val="13"/>
              </w:rPr>
              <w:t>Purpose</w:t>
            </w:r>
          </w:p>
        </w:tc>
        <w:tc>
          <w:tcPr>
            <w:tcW w:type="dxa" w:w="10080"/>
            <w:vAlign w:val="top"/>
          </w:tcPr>
          <w:p>
            <w:r>
              <w:rPr>
                <w:sz w:val="13"/>
              </w:rPr>
            </w:r>
            <w:r>
              <w:rPr>
                <w:b w:val="0"/>
                <w:sz w:val="13"/>
              </w:rPr>
              <w:t>Call the Claude CLI with `--print` and return its stdout.</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141 to 207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key, env, response, cache, result, cache[key]</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_cache_key, os.environ.copy, result.stdout.strip, detect_injection, _load_cache, subprocess.run, RuntimeError, warnings.warn, _save_cache, FileNotFoundError, result.stderr.strip</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if=5, try=1, return=2, raise=2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 public module entry point or command-facing helper.</w:t>
      </w:r>
    </w:p>
    <w:p>
      <w:pPr>
        <w:pStyle w:val="ListBullet"/>
      </w:pPr>
      <w:r>
        <w:t>2. Call the Claude CLI with `--print` and return its stdout.</w:t>
      </w:r>
    </w:p>
    <w:p>
      <w:pPr>
        <w:pStyle w:val="ListBullet"/>
      </w:pPr>
      <w:r>
        <w:t>3. Uses 5 conditional branch(es) to validate inputs, choose safe behavior, or route outcomes.</w:t>
      </w:r>
    </w:p>
    <w:p>
      <w:pPr>
        <w:pStyle w:val="ListBullet"/>
      </w:pPr>
      <w:r>
        <w:t>4. Wraps risky parsing, IO, or network behavior in 1 try block(s).</w:t>
      </w:r>
    </w:p>
    <w:p>
      <w:pPr>
        <w:pStyle w:val="ListBullet"/>
      </w:pPr>
      <w:r>
        <w:t>5. Delegates to: _cache_key, os.environ.copy, result.stdout.strip, detect_injection, _load_cache, subprocess.run, RuntimeError, warnings.warn.</w:t>
      </w:r>
    </w:p>
    <w:p>
      <w:pPr>
        <w:pStyle w:val="ListBullet"/>
      </w:pPr>
      <w:r>
        <w:t>6. Returns through 2 return path(s).</w:t>
      </w:r>
    </w:p>
    <w:p>
      <w:pPr>
        <w:pStyle w:val="Heading4"/>
      </w:pPr>
      <w:r>
        <w:t>call_claude_json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call_claude_json(prompt: str, use_cache: bool=True)</w:t>
            </w:r>
          </w:p>
        </w:tc>
      </w:tr>
      <w:tr>
        <w:tc>
          <w:tcPr>
            <w:tcW w:type="dxa" w:w="2592"/>
            <w:vAlign w:val="top"/>
          </w:tcPr>
          <w:p>
            <w:r>
              <w:rPr>
                <w:sz w:val="13"/>
              </w:rPr>
            </w:r>
            <w:r>
              <w:rPr>
                <w:b w:val="0"/>
                <w:sz w:val="13"/>
              </w:rPr>
              <w:t>Purpose</w:t>
            </w:r>
          </w:p>
        </w:tc>
        <w:tc>
          <w:tcPr>
            <w:tcW w:type="dxa" w:w="10080"/>
            <w:vAlign w:val="top"/>
          </w:tcPr>
          <w:p>
            <w:r>
              <w:rPr>
                <w:sz w:val="13"/>
              </w:rPr>
            </w:r>
            <w:r>
              <w:rPr>
                <w:b w:val="0"/>
                <w:sz w:val="13"/>
              </w:rPr>
              <w:t>Call Claude and parse the response as JSON.</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214 to 247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raw, cleaned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call_claude, re.sub, cleaned.strip, raw.strip, json.loads, ValueError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try=1, return=1, raise=1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 public module entry point or command-facing helper.</w:t>
      </w:r>
    </w:p>
    <w:p>
      <w:pPr>
        <w:pStyle w:val="ListBullet"/>
      </w:pPr>
      <w:r>
        <w:t>2. Call Claude and parse the response as JSON.</w:t>
      </w:r>
    </w:p>
    <w:p>
      <w:pPr>
        <w:pStyle w:val="ListBullet"/>
      </w:pPr>
      <w:r>
        <w:t>3. Wraps risky parsing, IO, or network behavior in 1 try block(s).</w:t>
      </w:r>
    </w:p>
    <w:p>
      <w:pPr>
        <w:pStyle w:val="ListBullet"/>
      </w:pPr>
      <w:r>
        <w:t>4. Delegates to: call_claude, re.sub, cleaned.strip, raw.strip, json.loads, ValueError.</w:t>
      </w:r>
    </w:p>
    <w:p>
      <w:pPr>
        <w:pStyle w:val="ListBullet"/>
      </w:pPr>
      <w:r>
        <w:t>5. Returns through 1 return path(s).</w:t>
      </w:r>
    </w:p>
    <w:p>
      <w:pPr>
        <w:pStyle w:val="Heading2"/>
      </w:pPr>
      <w:r>
        <w:t>email_reader.py</w:t>
      </w:r>
    </w:p>
    <w:p>
      <w:r>
        <w:t>Optional IMAP polling module. It decodes headers, extracts email bodies, fetches unseen messages, and gracefully returns nothing when placeholder credentials are configured.</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175</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config</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datetime, email, imaplib, typing, uuid</w:t>
            </w:r>
          </w:p>
        </w:tc>
      </w:tr>
      <w:tr>
        <w:tc>
          <w:tcPr>
            <w:tcW w:type="dxa" w:w="3024"/>
            <w:vAlign w:val="top"/>
          </w:tcPr>
          <w:p>
            <w:r>
              <w:rPr>
                <w:sz w:val="15"/>
              </w:rPr>
            </w:r>
            <w:r>
              <w:rPr>
                <w:b w:val="0"/>
                <w:sz w:val="15"/>
              </w:rPr>
              <w:t>Classes</w:t>
            </w:r>
          </w:p>
        </w:tc>
        <w:tc>
          <w:tcPr>
            <w:tcW w:type="dxa" w:w="9792"/>
            <w:vAlign w:val="top"/>
          </w:tcPr>
          <w:p>
            <w:r>
              <w:rPr>
                <w:sz w:val="15"/>
              </w:rPr>
            </w:r>
            <w:r>
              <w:rPr>
                <w:b w:val="0"/>
                <w:sz w:val="15"/>
              </w:rPr>
              <w:t>0</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3</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0</w:t>
            </w:r>
          </w:p>
        </w:tc>
      </w:tr>
    </w:tbl>
    <w:p>
      <w:pPr>
        <w:pStyle w:val="Heading3"/>
      </w:pPr>
      <w:r>
        <w:t>Functions</w:t>
      </w:r>
    </w:p>
    <w:p>
      <w:pPr>
        <w:pStyle w:val="Heading4"/>
      </w:pPr>
      <w:r>
        <w:t>_decode_header_value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_decode_header_value(raw: Optional[Any])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Decode an RFC 2047-encoded email header value to a plain Python string.</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21 to 49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decoded_parts, parts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isinstance, decode_header, ''.join, parts.append, str, part.decode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for=1, try=1,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IMAP/network when configured</w:t>
            </w:r>
          </w:p>
        </w:tc>
      </w:tr>
    </w:tbl>
    <w:p>
      <w:r>
        <w:t>Step-by-step behavior:</w:t>
      </w:r>
    </w:p>
    <w:p>
      <w:pPr>
        <w:pStyle w:val="ListBullet"/>
      </w:pPr>
      <w:r>
        <w:t>1. Acts as an internal helper, not a public workflow entry point.</w:t>
      </w:r>
    </w:p>
    <w:p>
      <w:pPr>
        <w:pStyle w:val="ListBullet"/>
      </w:pPr>
      <w:r>
        <w:t>2. Decode an RFC 2047-encoded email header value to a plain Python string.</w:t>
      </w:r>
    </w:p>
    <w:p>
      <w:pPr>
        <w:pStyle w:val="ListBullet"/>
      </w:pPr>
      <w:r>
        <w:t>3. Uses 3 conditional branch(es) to validate inputs, choose safe behavior, or route outcomes.</w:t>
      </w:r>
    </w:p>
    <w:p>
      <w:pPr>
        <w:pStyle w:val="ListBullet"/>
      </w:pPr>
      <w:r>
        <w:t>4. Iterates through records or collections using 1 for-loop(s) and 0 while-loop(s).</w:t>
      </w:r>
    </w:p>
    <w:p>
      <w:pPr>
        <w:pStyle w:val="ListBullet"/>
      </w:pPr>
      <w:r>
        <w:t>5. Wraps risky parsing, IO, or network behavior in 1 try block(s).</w:t>
      </w:r>
    </w:p>
    <w:p>
      <w:pPr>
        <w:pStyle w:val="ListBullet"/>
      </w:pPr>
      <w:r>
        <w:t>6. Delegates to: isinstance, decode_header, ''.join, parts.append, str, part.decode.</w:t>
      </w:r>
    </w:p>
    <w:p>
      <w:pPr>
        <w:pStyle w:val="ListBullet"/>
      </w:pPr>
      <w:r>
        <w:t>7. Returns through 3 return path(s).</w:t>
      </w:r>
    </w:p>
    <w:p>
      <w:pPr>
        <w:pStyle w:val="Heading4"/>
      </w:pPr>
      <w:r>
        <w:t>_extract_body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_extract_body(msg: email.message.Message)</w:t>
            </w:r>
          </w:p>
        </w:tc>
      </w:tr>
      <w:tr>
        <w:tc>
          <w:tcPr>
            <w:tcW w:type="dxa" w:w="2592"/>
            <w:vAlign w:val="top"/>
          </w:tcPr>
          <w:p>
            <w:r>
              <w:rPr>
                <w:sz w:val="13"/>
              </w:rPr>
            </w:r>
            <w:r>
              <w:rPr>
                <w:b w:val="0"/>
                <w:sz w:val="13"/>
              </w:rPr>
              <w:t>Purpose</w:t>
            </w:r>
          </w:p>
        </w:tc>
        <w:tc>
          <w:tcPr>
            <w:tcW w:type="dxa" w:w="10080"/>
            <w:vAlign w:val="top"/>
          </w:tcPr>
          <w:p>
            <w:r>
              <w:rPr>
                <w:sz w:val="13"/>
              </w:rPr>
            </w:r>
            <w:r>
              <w:rPr>
                <w:b w:val="0"/>
                <w:sz w:val="13"/>
              </w:rPr>
              <w:t>Extract the plain-text body from a parsed email message.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52 to 93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body_parts, content_type, disposition, payload, charset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msg.is_multipart, '\n'.join, msg.walk, part.get_content_type, str, msg.get_payload, body_parts.append, part.get, msg.get_content_charset, payload.decode, part.get_payload, part.get_content_charset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for=1, try=3,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IMAP/network when configured</w:t>
            </w:r>
          </w:p>
        </w:tc>
      </w:tr>
    </w:tbl>
    <w:p>
      <w:r>
        <w:t>Step-by-step behavior:</w:t>
      </w:r>
    </w:p>
    <w:p>
      <w:pPr>
        <w:pStyle w:val="ListBullet"/>
      </w:pPr>
      <w:r>
        <w:t>1. Acts as an internal helper, not a public workflow entry point.</w:t>
      </w:r>
    </w:p>
    <w:p>
      <w:pPr>
        <w:pStyle w:val="ListBullet"/>
      </w:pPr>
      <w:r>
        <w:t>2. Extract the plain-text body from a parsed email message.</w:t>
      </w:r>
    </w:p>
    <w:p>
      <w:pPr>
        <w:pStyle w:val="ListBullet"/>
      </w:pPr>
      <w:r>
        <w:t>3. Uses 3 conditional branch(es) to validate inputs, choose safe behavior, or route outcomes.</w:t>
      </w:r>
    </w:p>
    <w:p>
      <w:pPr>
        <w:pStyle w:val="ListBullet"/>
      </w:pPr>
      <w:r>
        <w:t>4. Iterates through records or collections using 1 for-loop(s) and 0 while-loop(s).</w:t>
      </w:r>
    </w:p>
    <w:p>
      <w:pPr>
        <w:pStyle w:val="ListBullet"/>
      </w:pPr>
      <w:r>
        <w:t>5. Wraps risky parsing, IO, or network behavior in 3 try block(s).</w:t>
      </w:r>
    </w:p>
    <w:p>
      <w:pPr>
        <w:pStyle w:val="ListBullet"/>
      </w:pPr>
      <w:r>
        <w:t>6. Delegates to: msg.is_multipart, '\n'.join, msg.walk, part.get_content_type, str, msg.get_payload, body_parts.append, part.get.</w:t>
      </w:r>
    </w:p>
    <w:p>
      <w:pPr>
        <w:pStyle w:val="ListBullet"/>
      </w:pPr>
      <w:r>
        <w:t>7. Returns through 1 return path(s).</w:t>
      </w:r>
    </w:p>
    <w:p>
      <w:pPr>
        <w:pStyle w:val="Heading4"/>
      </w:pPr>
      <w:r>
        <w:t>poll_inbox</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poll_inbox(mark_seen: bool=True)</w:t>
            </w:r>
          </w:p>
        </w:tc>
      </w:tr>
      <w:tr>
        <w:tc>
          <w:tcPr>
            <w:tcW w:type="dxa" w:w="2592"/>
            <w:vAlign w:val="top"/>
          </w:tcPr>
          <w:p>
            <w:r>
              <w:rPr>
                <w:sz w:val="13"/>
              </w:rPr>
            </w:r>
            <w:r>
              <w:rPr>
                <w:b w:val="0"/>
                <w:sz w:val="13"/>
              </w:rPr>
              <w:t>Purpose</w:t>
            </w:r>
          </w:p>
        </w:tc>
        <w:tc>
          <w:tcPr>
            <w:tcW w:type="dxa" w:w="10080"/>
            <w:vAlign w:val="top"/>
          </w:tcPr>
          <w:p>
            <w:r>
              <w:rPr>
                <w:sz w:val="13"/>
              </w:rPr>
            </w:r>
            <w:r>
              <w:rPr>
                <w:b w:val="0"/>
                <w:sz w:val="13"/>
              </w:rPr>
              <w:t>Connect to the IMAP inbox and fetch all unseen messages.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96 to 175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results, mail, _, message_numbers, ids, msg_data, raw_email, msg, subject, from_addr, to_addr, message_id, date_str, raw_body, received_at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config.is_imap_configured, print, imaplib.IMAP4_SSL, mail.login, mail.select, mail.search, mail.logout, message_numbers[0].split, mail.fetch, email.message_from_bytes, _decode_header_value, msg.get, _extract_body, results.append, len, str, email.utils.parsedate_to_datetime(date_str).isoformat, mail.store, uuid.uuid4, datetime.utcnow().isoformat, message_id.strip, email.utils.parsedate_to_datetime,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for=1, try=3,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IMAP/network when configured</w:t>
            </w:r>
          </w:p>
        </w:tc>
      </w:tr>
    </w:tbl>
    <w:p>
      <w:r>
        <w:t>Step-by-step behavior:</w:t>
      </w:r>
    </w:p>
    <w:p>
      <w:pPr>
        <w:pStyle w:val="ListBullet"/>
      </w:pPr>
      <w:r>
        <w:t>1. Acts as a public module entry point or command-facing helper.</w:t>
      </w:r>
    </w:p>
    <w:p>
      <w:pPr>
        <w:pStyle w:val="ListBullet"/>
      </w:pPr>
      <w:r>
        <w:t>2. Connect to the IMAP inbox and fetch all unseen messages.</w:t>
      </w:r>
    </w:p>
    <w:p>
      <w:pPr>
        <w:pStyle w:val="ListBullet"/>
      </w:pPr>
      <w:r>
        <w:t>3. Uses 2 conditional branch(es) to validate inputs, choose safe behavior, or route outcomes.</w:t>
      </w:r>
    </w:p>
    <w:p>
      <w:pPr>
        <w:pStyle w:val="ListBullet"/>
      </w:pPr>
      <w:r>
        <w:t>4. Iterates through records or collections using 1 for-loop(s) and 0 while-loop(s).</w:t>
      </w:r>
    </w:p>
    <w:p>
      <w:pPr>
        <w:pStyle w:val="ListBullet"/>
      </w:pPr>
      <w:r>
        <w:t>5. Wraps risky parsing, IO, or network behavior in 3 try block(s).</w:t>
      </w:r>
    </w:p>
    <w:p>
      <w:pPr>
        <w:pStyle w:val="ListBullet"/>
      </w:pPr>
      <w:r>
        <w:t>6. Delegates to: config.is_imap_configured, print, imaplib.IMAP4_SSL, mail.login, mail.select, mail.search, mail.logout, message_numbers[0].split.</w:t>
      </w:r>
    </w:p>
    <w:p>
      <w:pPr>
        <w:pStyle w:val="ListBullet"/>
      </w:pPr>
      <w:r>
        <w:t>7. Returns through 2 return path(s).</w:t>
      </w:r>
    </w:p>
    <w:p>
      <w:pPr>
        <w:pStyle w:val="Heading2"/>
      </w:pPr>
      <w:r>
        <w:t>email_sender.py</w:t>
      </w:r>
    </w:p>
    <w:p>
      <w:r>
        <w:t>Outbound draft/send module with demo safety. It stores intended recipients separately from actual recipients and redirects all demo messages to a safe demo address.</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195</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config, database</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datetime, email, smtplib, typing, uuid</w:t>
            </w:r>
          </w:p>
        </w:tc>
      </w:tr>
      <w:tr>
        <w:tc>
          <w:tcPr>
            <w:tcW w:type="dxa" w:w="3024"/>
            <w:vAlign w:val="top"/>
          </w:tcPr>
          <w:p>
            <w:r>
              <w:rPr>
                <w:sz w:val="15"/>
              </w:rPr>
            </w:r>
            <w:r>
              <w:rPr>
                <w:b w:val="0"/>
                <w:sz w:val="15"/>
              </w:rPr>
              <w:t>Classes</w:t>
            </w:r>
          </w:p>
        </w:tc>
        <w:tc>
          <w:tcPr>
            <w:tcW w:type="dxa" w:w="9792"/>
            <w:vAlign w:val="top"/>
          </w:tcPr>
          <w:p>
            <w:r>
              <w:rPr>
                <w:sz w:val="15"/>
              </w:rPr>
            </w:r>
            <w:r>
              <w:rPr>
                <w:b w:val="0"/>
                <w:sz w:val="15"/>
              </w:rPr>
              <w:t>0</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3</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1</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_DEMO_FOOTER</w:t>
            </w:r>
          </w:p>
        </w:tc>
        <w:tc>
          <w:tcPr>
            <w:tcW w:type="dxa" w:w="9648"/>
            <w:vAlign w:val="top"/>
          </w:tcPr>
          <w:p>
            <w:r>
              <w:rPr>
                <w:sz w:val="13"/>
              </w:rPr>
            </w:r>
            <w:r>
              <w:rPr>
                <w:b w:val="0"/>
                <w:sz w:val="13"/>
              </w:rPr>
              <w:t>'\n\n---\nThis message was generated for demo review only. Not sent to intended production recipients.'</w:t>
            </w:r>
          </w:p>
        </w:tc>
      </w:tr>
    </w:tbl>
    <w:p>
      <w:pPr>
        <w:pStyle w:val="Heading3"/>
      </w:pPr>
      <w:r>
        <w:t>Functions</w:t>
      </w:r>
    </w:p>
    <w:p>
      <w:pPr>
        <w:pStyle w:val="Heading4"/>
      </w:pPr>
      <w:r>
        <w:t>create_draft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create_draft(case_id: str, subject: str, body: str, intended_to: str, intended_cc: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Save an outbound message to the database as a draft without sending.</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31 to 76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msg_id, actual_to, final_body, subject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str, db.insert_outbound_message, print, uuid.uuid4, subject.startswith</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SMTP/network when configured, database read/write, outbound draft/send path</w:t>
            </w:r>
          </w:p>
        </w:tc>
      </w:tr>
    </w:tbl>
    <w:p>
      <w:r>
        <w:t>Step-by-step behavior:</w:t>
      </w:r>
    </w:p>
    <w:p>
      <w:pPr>
        <w:pStyle w:val="ListBullet"/>
      </w:pPr>
      <w:r>
        <w:t>1. Generate a new outbound message ID.</w:t>
      </w:r>
    </w:p>
    <w:p>
      <w:pPr>
        <w:pStyle w:val="ListBullet"/>
      </w:pPr>
      <w:r>
        <w:t>2. Choose actual_to as DEMO_RECIPIENT_EMAIL in demo mode, otherwise intended_to.</w:t>
      </w:r>
    </w:p>
    <w:p>
      <w:pPr>
        <w:pStyle w:val="ListBullet"/>
      </w:pPr>
      <w:r>
        <w:t>3. Prefix subject with [DEMO] in demo mode and append the demo footer.</w:t>
      </w:r>
    </w:p>
    <w:p>
      <w:pPr>
        <w:pStyle w:val="ListBullet"/>
      </w:pPr>
      <w:r>
        <w:t>4. Insert an outbound_messages row as status draft while preserving intended_to and intended_cc for audit.</w:t>
      </w:r>
    </w:p>
    <w:p>
      <w:pPr>
        <w:pStyle w:val="ListBullet"/>
      </w:pPr>
      <w:r>
        <w:t>5. Return the database message ID.</w:t>
      </w:r>
    </w:p>
    <w:p>
      <w:pPr>
        <w:pStyle w:val="Heading4"/>
      </w:pPr>
      <w:r>
        <w:t>send_draft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send_draft(msg_id: str, confirm: bool=False)</w:t>
            </w:r>
          </w:p>
        </w:tc>
      </w:tr>
      <w:tr>
        <w:tc>
          <w:tcPr>
            <w:tcW w:type="dxa" w:w="2592"/>
            <w:vAlign w:val="top"/>
          </w:tcPr>
          <w:p>
            <w:r>
              <w:rPr>
                <w:sz w:val="13"/>
              </w:rPr>
            </w:r>
            <w:r>
              <w:rPr>
                <w:b w:val="0"/>
                <w:sz w:val="13"/>
              </w:rPr>
              <w:t>Purpose</w:t>
            </w:r>
          </w:p>
        </w:tc>
        <w:tc>
          <w:tcPr>
            <w:tcW w:type="dxa" w:w="10080"/>
            <w:vAlign w:val="top"/>
          </w:tcPr>
          <w:p>
            <w:r>
              <w:rPr>
                <w:sz w:val="13"/>
              </w:rPr>
            </w:r>
            <w:r>
              <w:rPr>
                <w:b w:val="0"/>
                <w:sz w:val="13"/>
              </w:rPr>
              <w:t>Send a saved draft via SMTP.</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79 to 164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messages, sent_at, mime_msg, mime_msg['From'], mime_msg['To'], mime_msg['Subject']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db.get_connection().execute('SELECT * FROM outbound_messages WHERE msg_id = ?', (msg_id,)).fetchone, print, config.is_smtp_configured, datetime.utcnow().isoformat, db.update_outbound_message_status, db.insert_case_event, MIMEMultipart, mime_msg.attach, db.get_connection().execute, MIMEText, smtplib.SMTP, server.ehlo, server.starttls, server.login, server.sendmail, datetime.utcnow, str, mime_msg.as_string, db.get_connection, uuid.uuid4</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if=4, try=1, with=1, return=7</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SMTP/network when configured, database read/write, outbound draft/send path</w:t>
            </w:r>
          </w:p>
        </w:tc>
      </w:tr>
    </w:tbl>
    <w:p>
      <w:r>
        <w:t>Step-by-step behavior:</w:t>
      </w:r>
    </w:p>
    <w:p>
      <w:pPr>
        <w:pStyle w:val="ListBullet"/>
      </w:pPr>
      <w:r>
        <w:t>1. Acts as a public module entry point or command-facing helper.</w:t>
      </w:r>
    </w:p>
    <w:p>
      <w:pPr>
        <w:pStyle w:val="ListBullet"/>
      </w:pPr>
      <w:r>
        <w:t>2. Send a saved draft via SMTP.</w:t>
      </w:r>
    </w:p>
    <w:p>
      <w:pPr>
        <w:pStyle w:val="ListBullet"/>
      </w:pPr>
      <w:r>
        <w:t>3. Uses 4 conditional branch(es) to validate inputs, choose safe behavior, or route outcomes.</w:t>
      </w:r>
    </w:p>
    <w:p>
      <w:pPr>
        <w:pStyle w:val="ListBullet"/>
      </w:pPr>
      <w:r>
        <w:t>4. Wraps risky parsing, IO, or network behavior in 1 try block(s).</w:t>
      </w:r>
    </w:p>
    <w:p>
      <w:pPr>
        <w:pStyle w:val="ListBullet"/>
      </w:pPr>
      <w:r>
        <w:t>5. Delegates to: db.get_connection().execute('SELECT * FROM outbound_messages WHERE msg_id = ?', (msg_id,)).fetchone, print, config.is_smtp_configured, datetime.utcnow().isoformat, db.update_outbound_message_status, db.insert_case_event, MIMEMultipart, mime_msg.attach.</w:t>
      </w:r>
    </w:p>
    <w:p>
      <w:pPr>
        <w:pStyle w:val="ListBullet"/>
      </w:pPr>
      <w:r>
        <w:t>6. Returns through 7 return path(s).</w:t>
      </w:r>
    </w:p>
    <w:p>
      <w:pPr>
        <w:pStyle w:val="Heading4"/>
      </w:pPr>
      <w:r>
        <w:t>create_and_send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create_and_send(case_id: str, subject: str, body: str, intended_to: str, intended_cc: str='', auto_send: bool=False)</w:t>
            </w:r>
          </w:p>
        </w:tc>
      </w:tr>
      <w:tr>
        <w:tc>
          <w:tcPr>
            <w:tcW w:type="dxa" w:w="2592"/>
            <w:vAlign w:val="top"/>
          </w:tcPr>
          <w:p>
            <w:r>
              <w:rPr>
                <w:sz w:val="13"/>
              </w:rPr>
            </w:r>
            <w:r>
              <w:rPr>
                <w:b w:val="0"/>
                <w:sz w:val="13"/>
              </w:rPr>
              <w:t>Purpose</w:t>
            </w:r>
          </w:p>
        </w:tc>
        <w:tc>
          <w:tcPr>
            <w:tcW w:type="dxa" w:w="10080"/>
            <w:vAlign w:val="top"/>
          </w:tcPr>
          <w:p>
            <w:r>
              <w:rPr>
                <w:sz w:val="13"/>
              </w:rPr>
            </w:r>
            <w:r>
              <w:rPr>
                <w:b w:val="0"/>
                <w:sz w:val="13"/>
              </w:rPr>
              <w:t>Create a draft and optionally send it immediately.</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167 to 195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msg_id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create_draft, send_draft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SMTP/network when configured, outbound draft/send path</w:t>
            </w:r>
          </w:p>
        </w:tc>
      </w:tr>
    </w:tbl>
    <w:p>
      <w:r>
        <w:t>Step-by-step behavior:</w:t>
      </w:r>
    </w:p>
    <w:p>
      <w:pPr>
        <w:pStyle w:val="ListBullet"/>
      </w:pPr>
      <w:r>
        <w:t>1. Acts as a public module entry point or command-facing helper.</w:t>
      </w:r>
    </w:p>
    <w:p>
      <w:pPr>
        <w:pStyle w:val="ListBullet"/>
      </w:pPr>
      <w:r>
        <w:t>2. Create a draft and optionally send it immediately.</w:t>
      </w:r>
    </w:p>
    <w:p>
      <w:pPr>
        <w:pStyle w:val="ListBullet"/>
      </w:pPr>
      <w:r>
        <w:t>3. Uses 1 conditional branch(es) to validate inputs, choose safe behavior, or route outcomes.</w:t>
      </w:r>
    </w:p>
    <w:p>
      <w:pPr>
        <w:pStyle w:val="ListBullet"/>
      </w:pPr>
      <w:r>
        <w:t>4. Delegates to: create_draft, send_draft.</w:t>
      </w:r>
    </w:p>
    <w:p>
      <w:pPr>
        <w:pStyle w:val="ListBullet"/>
      </w:pPr>
      <w:r>
        <w:t>5. Returns through 1 return path(s).</w:t>
      </w:r>
    </w:p>
    <w:p>
      <w:pPr>
        <w:pStyle w:val="Heading2"/>
      </w:pPr>
      <w:r>
        <w:t>followup.py</w:t>
      </w:r>
    </w:p>
    <w:p>
      <w:r>
        <w:t>Overdue follow-up scheduler logic. It checks follow-up deadlines, reserves idempotent actions, generates drafts, reschedules cases, and raises manual escalation after repeated reminders.</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288</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config, database, email_sender, extractor, memory, runtime_options</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datetime, typing, uuid</w:t>
            </w:r>
          </w:p>
        </w:tc>
      </w:tr>
      <w:tr>
        <w:tc>
          <w:tcPr>
            <w:tcW w:type="dxa" w:w="3024"/>
            <w:vAlign w:val="top"/>
          </w:tcPr>
          <w:p>
            <w:r>
              <w:rPr>
                <w:sz w:val="15"/>
              </w:rPr>
            </w:r>
            <w:r>
              <w:rPr>
                <w:b w:val="0"/>
                <w:sz w:val="15"/>
              </w:rPr>
              <w:t>Classes</w:t>
            </w:r>
          </w:p>
        </w:tc>
        <w:tc>
          <w:tcPr>
            <w:tcW w:type="dxa" w:w="9792"/>
            <w:vAlign w:val="top"/>
          </w:tcPr>
          <w:p>
            <w:r>
              <w:rPr>
                <w:sz w:val="15"/>
              </w:rPr>
            </w:r>
            <w:r>
              <w:rPr>
                <w:b w:val="0"/>
                <w:sz w:val="15"/>
              </w:rPr>
              <w:t>0</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5</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2</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_ESCALATION_THRESHOLD</w:t>
            </w:r>
          </w:p>
        </w:tc>
        <w:tc>
          <w:tcPr>
            <w:tcW w:type="dxa" w:w="9648"/>
            <w:vAlign w:val="top"/>
          </w:tcPr>
          <w:p>
            <w:r>
              <w:rPr>
                <w:sz w:val="13"/>
              </w:rPr>
            </w:r>
            <w:r>
              <w:rPr>
                <w:b w:val="0"/>
                <w:sz w:val="13"/>
              </w:rPr>
              <w:t>3</w:t>
            </w:r>
          </w:p>
        </w:tc>
      </w:tr>
      <w:tr>
        <w:tc>
          <w:tcPr>
            <w:tcW w:type="dxa" w:w="3168"/>
            <w:vAlign w:val="top"/>
          </w:tcPr>
          <w:p>
            <w:r>
              <w:rPr>
                <w:sz w:val="13"/>
              </w:rPr>
            </w:r>
            <w:r>
              <w:rPr>
                <w:b w:val="0"/>
                <w:sz w:val="13"/>
              </w:rPr>
              <w:t>_FOLLOWUP_RESCHEDULE_DAYS</w:t>
            </w:r>
          </w:p>
        </w:tc>
        <w:tc>
          <w:tcPr>
            <w:tcW w:type="dxa" w:w="9648"/>
            <w:vAlign w:val="top"/>
          </w:tcPr>
          <w:p>
            <w:r>
              <w:rPr>
                <w:sz w:val="13"/>
              </w:rPr>
            </w:r>
            <w:r>
              <w:rPr>
                <w:b w:val="0"/>
                <w:sz w:val="13"/>
              </w:rPr>
              <w:t>7</w:t>
            </w:r>
          </w:p>
        </w:tc>
      </w:tr>
    </w:tbl>
    <w:p>
      <w:pPr>
        <w:pStyle w:val="Heading3"/>
      </w:pPr>
      <w:r>
        <w:t>Functions</w:t>
      </w:r>
    </w:p>
    <w:p>
      <w:pPr>
        <w:pStyle w:val="Heading4"/>
      </w:pPr>
      <w:r>
        <w:t>_ensure_manual_review</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_ensure_manual_review(case_id: str, reason: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Insert a manual review item once for a specific case/reason pair.</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32 to 41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db.has_open_manual_review, db.insert_manual_review, str, uuid.uuid4</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Insert a manual review item once for a specific case/reason pair.</w:t>
      </w:r>
    </w:p>
    <w:p>
      <w:pPr>
        <w:pStyle w:val="ListBullet"/>
      </w:pPr>
      <w:r>
        <w:t>3. Uses 1 conditional branch(es) to validate inputs, choose safe behavior, or route outcomes.</w:t>
      </w:r>
    </w:p>
    <w:p>
      <w:pPr>
        <w:pStyle w:val="ListBullet"/>
      </w:pPr>
      <w:r>
        <w:t>4. Delegates to: db.has_open_manual_review, db.insert_manual_review, str, uuid.uuid4.</w:t>
      </w:r>
    </w:p>
    <w:p>
      <w:pPr>
        <w:pStyle w:val="ListBullet"/>
      </w:pPr>
      <w:r>
        <w:t>5. Returns through 1 return path(s).</w:t>
      </w:r>
    </w:p>
    <w:p>
      <w:pPr>
        <w:pStyle w:val="Heading4"/>
      </w:pPr>
      <w:r>
        <w:t>_record_memory_event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_record_memory_event(case_id: str, pattern_flags: list)</w:t>
            </w:r>
          </w:p>
        </w:tc>
      </w:tr>
      <w:tr>
        <w:tc>
          <w:tcPr>
            <w:tcW w:type="dxa" w:w="2592"/>
            <w:vAlign w:val="top"/>
          </w:tcPr>
          <w:p>
            <w:r>
              <w:rPr>
                <w:sz w:val="13"/>
              </w:rPr>
            </w:r>
            <w:r>
              <w:rPr>
                <w:b w:val="0"/>
                <w:sz w:val="13"/>
              </w:rPr>
              <w:t>Purpose</w:t>
            </w:r>
          </w:p>
        </w:tc>
        <w:tc>
          <w:tcPr>
            <w:tcW w:type="dxa" w:w="10080"/>
            <w:vAlign w:val="top"/>
          </w:tcPr>
          <w:p>
            <w:r>
              <w:rPr>
                <w:sz w:val="13"/>
              </w:rPr>
            </w:r>
            <w:r>
              <w:rPr>
                <w:b w:val="0"/>
                <w:sz w:val="13"/>
              </w:rPr>
              <w:t>Log scheduler-triggered memory updates and surface high-severity patterns.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44 to 64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changed_flags, description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db.insert_case_event, ', '.join, str, _ensure_manual_review, flag.get, uuid.uuid4</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w:t>
            </w:r>
          </w:p>
        </w:tc>
      </w:tr>
    </w:tbl>
    <w:p>
      <w:r>
        <w:t>Step-by-step behavior:</w:t>
      </w:r>
    </w:p>
    <w:p>
      <w:pPr>
        <w:pStyle w:val="ListBullet"/>
      </w:pPr>
      <w:r>
        <w:t>1. Acts as an internal helper, not a public workflow entry point.</w:t>
      </w:r>
    </w:p>
    <w:p>
      <w:pPr>
        <w:pStyle w:val="ListBullet"/>
      </w:pPr>
      <w:r>
        <w:t>2. Log scheduler-triggered memory updates and surface high-severity patterns.</w:t>
      </w:r>
    </w:p>
    <w:p>
      <w:pPr>
        <w:pStyle w:val="ListBullet"/>
      </w:pPr>
      <w:r>
        <w:t>3. Uses 2 conditional branch(es) to validate inputs, choose safe behavior, or route outcomes.</w:t>
      </w:r>
    </w:p>
    <w:p>
      <w:pPr>
        <w:pStyle w:val="ListBullet"/>
      </w:pPr>
      <w:r>
        <w:t>4. Iterates through records or collections using 1 for-loop(s) and 0 while-loop(s).</w:t>
      </w:r>
    </w:p>
    <w:p>
      <w:pPr>
        <w:pStyle w:val="ListBullet"/>
      </w:pPr>
      <w:r>
        <w:t>5. Delegates to: db.insert_case_event, ', '.join, str, _ensure_manual_review, flag.get, uuid.uuid4.</w:t>
      </w:r>
    </w:p>
    <w:p>
      <w:pPr>
        <w:pStyle w:val="Heading4"/>
      </w:pPr>
      <w:r>
        <w:t>_build_followup_subject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_build_followup_subject(case: dict, follow_count: int)</w:t>
            </w:r>
          </w:p>
        </w:tc>
      </w:tr>
      <w:tr>
        <w:tc>
          <w:tcPr>
            <w:tcW w:type="dxa" w:w="2592"/>
            <w:vAlign w:val="top"/>
          </w:tcPr>
          <w:p>
            <w:r>
              <w:rPr>
                <w:sz w:val="13"/>
              </w:rPr>
            </w:r>
            <w:r>
              <w:rPr>
                <w:b w:val="0"/>
                <w:sz w:val="13"/>
              </w:rPr>
              <w:t>Purpose</w:t>
            </w:r>
          </w:p>
        </w:tc>
        <w:tc>
          <w:tcPr>
            <w:tcW w:type="dxa" w:w="10080"/>
            <w:vAlign w:val="top"/>
          </w:tcPr>
          <w:p>
            <w:r>
              <w:rPr>
                <w:sz w:val="13"/>
              </w:rPr>
            </w:r>
            <w:r>
              <w:rPr>
                <w:b w:val="0"/>
                <w:sz w:val="13"/>
              </w:rPr>
              <w:t>Build a numbered follow-up subject line for a case.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67 to 79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building, case_type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case.get, case.get('case_type', 'Compliance Issue').replace('_', ' ').title, case.get('case_type', 'Compliance Issue').replace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Build a numbered follow-up subject line for a case.</w:t>
      </w:r>
    </w:p>
    <w:p>
      <w:pPr>
        <w:pStyle w:val="ListBullet"/>
      </w:pPr>
      <w:r>
        <w:t>3. Delegates to: case.get, case.get('case_type', 'Compliance Issue').replace('_', ' ').title, case.get('case_type', 'Compliance Issue').replace.</w:t>
      </w:r>
    </w:p>
    <w:p>
      <w:pPr>
        <w:pStyle w:val="ListBullet"/>
      </w:pPr>
      <w:r>
        <w:t>4. Returns through 1 return path(s).</w:t>
      </w:r>
    </w:p>
    <w:p>
      <w:pPr>
        <w:pStyle w:val="Heading4"/>
      </w:pPr>
      <w:r>
        <w:t>check_and_process_followups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check_and_process_followups()</w:t>
            </w:r>
          </w:p>
        </w:tc>
      </w:tr>
      <w:tr>
        <w:tc>
          <w:tcPr>
            <w:tcW w:type="dxa" w:w="2592"/>
            <w:vAlign w:val="top"/>
          </w:tcPr>
          <w:p>
            <w:r>
              <w:rPr>
                <w:sz w:val="13"/>
              </w:rPr>
            </w:r>
            <w:r>
              <w:rPr>
                <w:b w:val="0"/>
                <w:sz w:val="13"/>
              </w:rPr>
              <w:t>Purpose</w:t>
            </w:r>
          </w:p>
        </w:tc>
        <w:tc>
          <w:tcPr>
            <w:tcW w:type="dxa" w:w="10080"/>
            <w:vAlign w:val="top"/>
          </w:tcPr>
          <w:p>
            <w:r>
              <w:rPr>
                <w:sz w:val="13"/>
              </w:rPr>
            </w:r>
            <w:r>
              <w:rPr>
                <w:b w:val="0"/>
                <w:sz w:val="13"/>
              </w:rPr>
              <w:t>Check for overdue follow-up deadlines and generate reminder emails.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82 to 259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options, now_str, overdue, errors, processed, escalations, duplicates, case_id, case, target_follow_count, escalation_stage, scheduled_bucket, idempotency_key, fields, case_dict, memory_context, subject, intended_to, new_count, next_deadline, pattern_flags, email_body, msg_id, fields[k]</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runtime_options.get, datetime.utcnow().isoformat, print, db.get_overdue_followups, db.get_case_by_id, '|'.join, dict, memory.get_memory_context_for_case, _build_followup_subject, db.increment_followup_count, (datetime.utcnow() + timedelta(days=_FOLLOWUP_RESCHEDULE_DAYS)).isoformat, db.reschedule_followup, db.mark_followup_action_status, db.insert_case_event, memory.record_no_response, memory.detect_patterns_for_case, _record_memory_event, datetime.utcnow, db.close_followup, int, _ensure_manual_review, str, db.reserve_followup_action, case_dict.get, generate_email_body, email_sender.create_draft, len, db.get_fields_for_case, errors.append, timedelta, uuid.uuid4</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if=8, for=2, try=2,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memory/pattern state, outbound draft/send path</w:t>
            </w:r>
          </w:p>
        </w:tc>
      </w:tr>
    </w:tbl>
    <w:p>
      <w:r>
        <w:t>Step-by-step behavior:</w:t>
      </w:r>
    </w:p>
    <w:p>
      <w:pPr>
        <w:pStyle w:val="ListBullet"/>
      </w:pPr>
      <w:r>
        <w:t>1. Read runtime options and return immediately if follow-ups are disabled.</w:t>
      </w:r>
    </w:p>
    <w:p>
      <w:pPr>
        <w:pStyle w:val="ListBullet"/>
      </w:pPr>
      <w:r>
        <w:t>2. Fetch overdue follow-up rows from the database and process up to max_followup_runs.</w:t>
      </w:r>
    </w:p>
    <w:p>
      <w:pPr>
        <w:pStyle w:val="ListBullet"/>
      </w:pPr>
      <w:r>
        <w:t>3. Skip non-open cases and close their follow-up records.</w:t>
      </w:r>
    </w:p>
    <w:p>
      <w:pPr>
        <w:pStyle w:val="ListBullet"/>
      </w:pPr>
      <w:r>
        <w:t>4. Increment follow_count, create an idempotency key for the scheduled bucket, and reserve a followup_action row before drafting.</w:t>
      </w:r>
    </w:p>
    <w:p>
      <w:pPr>
        <w:pStyle w:val="ListBullet"/>
      </w:pPr>
      <w:r>
        <w:t>5. Generate a follow-up email body from the same extractor template system.</w:t>
      </w:r>
    </w:p>
    <w:p>
      <w:pPr>
        <w:pStyle w:val="ListBullet"/>
      </w:pPr>
      <w:r>
        <w:t>6. Create and send through email_sender only when a body is available and outbound generation is not disabled.</w:t>
      </w:r>
    </w:p>
    <w:p>
      <w:pPr>
        <w:pStyle w:val="ListBullet"/>
      </w:pPr>
      <w:r>
        <w:t>7. Mark action status, record no-response memory, detect patterns, and reschedule the next deadline.</w:t>
      </w:r>
    </w:p>
    <w:p>
      <w:pPr>
        <w:pStyle w:val="ListBullet"/>
      </w:pPr>
      <w:r>
        <w:t>8. After the escalation threshold, insert a manual review for senior escalation instead of blindly continuing.</w:t>
      </w:r>
    </w:p>
    <w:p>
      <w:pPr>
        <w:pStyle w:val="Heading4"/>
      </w:pPr>
      <w:r>
        <w:t>start_scheduler</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start_scheduler()</w:t>
            </w:r>
          </w:p>
        </w:tc>
      </w:tr>
      <w:tr>
        <w:tc>
          <w:tcPr>
            <w:tcW w:type="dxa" w:w="2592"/>
            <w:vAlign w:val="top"/>
          </w:tcPr>
          <w:p>
            <w:r>
              <w:rPr>
                <w:sz w:val="13"/>
              </w:rPr>
            </w:r>
            <w:r>
              <w:rPr>
                <w:b w:val="0"/>
                <w:sz w:val="13"/>
              </w:rPr>
              <w:t>Purpose</w:t>
            </w:r>
          </w:p>
        </w:tc>
        <w:tc>
          <w:tcPr>
            <w:tcW w:type="dxa" w:w="10080"/>
            <w:vAlign w:val="top"/>
          </w:tcPr>
          <w:p>
            <w:r>
              <w:rPr>
                <w:sz w:val="13"/>
              </w:rPr>
            </w:r>
            <w:r>
              <w:rPr>
                <w:b w:val="0"/>
                <w:sz w:val="13"/>
              </w:rPr>
              <w:t>Start and return the APScheduler background follow-up checker.</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262 to 288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scheduler</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BackgroundScheduler, scheduler.add_job, scheduler.start, print, RuntimeError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 raise=1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 public module entry point or command-facing helper.</w:t>
      </w:r>
    </w:p>
    <w:p>
      <w:pPr>
        <w:pStyle w:val="ListBullet"/>
      </w:pPr>
      <w:r>
        <w:t>2. Start and return the APScheduler background follow-up checker.</w:t>
      </w:r>
    </w:p>
    <w:p>
      <w:pPr>
        <w:pStyle w:val="ListBullet"/>
      </w:pPr>
      <w:r>
        <w:t>3. Uses 1 conditional branch(es) to validate inputs, choose safe behavior, or route outcomes.</w:t>
      </w:r>
    </w:p>
    <w:p>
      <w:pPr>
        <w:pStyle w:val="ListBullet"/>
      </w:pPr>
      <w:r>
        <w:t>4. Delegates to: BackgroundScheduler, scheduler.add_job, scheduler.start, print, RuntimeError.</w:t>
      </w:r>
    </w:p>
    <w:p>
      <w:pPr>
        <w:pStyle w:val="ListBullet"/>
      </w:pPr>
      <w:r>
        <w:t>5. Returns through 1 return path(s).</w:t>
      </w:r>
    </w:p>
    <w:p>
      <w:pPr>
        <w:pStyle w:val="Heading2"/>
      </w:pPr>
      <w:r>
        <w:t>backlog_loader.py</w:t>
      </w:r>
    </w:p>
    <w:p>
      <w:r>
        <w:t>Standalone historical import path. It accepts staged JSON records, normalizes them, gates them through supported subject patterns, imports accepted records without AI/outbound/follow-ups, and writes reports.</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1231</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classifier, claude_client, config, database, extractor, memory</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__future__, collections, datetime, email, hashlib, json, pathlib, re, typing, uuid</w:t>
            </w:r>
          </w:p>
        </w:tc>
      </w:tr>
      <w:tr>
        <w:tc>
          <w:tcPr>
            <w:tcW w:type="dxa" w:w="3024"/>
            <w:vAlign w:val="top"/>
          </w:tcPr>
          <w:p>
            <w:r>
              <w:rPr>
                <w:sz w:val="15"/>
              </w:rPr>
            </w:r>
            <w:r>
              <w:rPr>
                <w:b w:val="0"/>
                <w:sz w:val="15"/>
              </w:rPr>
              <w:t>Classes</w:t>
            </w:r>
          </w:p>
        </w:tc>
        <w:tc>
          <w:tcPr>
            <w:tcW w:type="dxa" w:w="9792"/>
            <w:vAlign w:val="top"/>
          </w:tcPr>
          <w:p>
            <w:r>
              <w:rPr>
                <w:sz w:val="15"/>
              </w:rPr>
            </w:r>
            <w:r>
              <w:rPr>
                <w:b w:val="0"/>
                <w:sz w:val="15"/>
              </w:rPr>
              <w:t>0</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38</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6</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_SUPPORTED_CASE_TYPES</w:t>
            </w:r>
          </w:p>
        </w:tc>
        <w:tc>
          <w:tcPr>
            <w:tcW w:type="dxa" w:w="9648"/>
            <w:vAlign w:val="top"/>
          </w:tcPr>
          <w:p>
            <w:r>
              <w:rPr>
                <w:sz w:val="13"/>
              </w:rPr>
            </w:r>
            <w:r>
              <w:rPr>
                <w:b w:val="0"/>
                <w:sz w:val="13"/>
              </w:rPr>
              <w:t>frozenset({'CAT1_COMPLIANCE', 'CAT5_COMPLIANCE', 'DATA_ABSENCE', 'MAINTENANCE_HOURS_SHORTFALL', 'MAJOR_WORK_OVERDUE', 'GOVERNMENT_DIRECTIVE'})</w:t>
            </w:r>
          </w:p>
        </w:tc>
      </w:tr>
      <w:tr>
        <w:tc>
          <w:tcPr>
            <w:tcW w:type="dxa" w:w="3168"/>
            <w:vAlign w:val="top"/>
          </w:tcPr>
          <w:p>
            <w:r>
              <w:rPr>
                <w:sz w:val="13"/>
              </w:rPr>
            </w:r>
            <w:r>
              <w:rPr>
                <w:b w:val="0"/>
                <w:sz w:val="13"/>
              </w:rPr>
              <w:t>_BACKLOG_SUBJECT_PATTERNS</w:t>
            </w:r>
          </w:p>
        </w:tc>
        <w:tc>
          <w:tcPr>
            <w:tcW w:type="dxa" w:w="9648"/>
            <w:vAlign w:val="top"/>
          </w:tcPr>
          <w:p>
            <w:r>
              <w:rPr>
                <w:sz w:val="13"/>
              </w:rPr>
            </w:r>
            <w:r>
              <w:rPr>
                <w:b w:val="0"/>
                <w:sz w:val="13"/>
              </w:rPr>
              <w:t>(('data absence:', 'DATA_ABSENCE'), ('cat1', 'CAT1_COMPLIANCE'), ('cat5', 'CAT5_COMPLIANCE'), ('data absence', 'DATA_ABSENCE'), ('maintenance data is not up to date', 'DATA_ABSENCE'), ('maintenance data has never been submitted', 'DATA_ABSENCE'), ('maintenance hours less than required', 'MAINTENANCE_HOURS_SHORTFALL'), ('maintenance hours shortfall', 'MAINTENANCE_HOURS_SHORTFALL'), ('major scheduled work is overdue', 'MAJOR_WORK_OVERDUE'), ('scheduled work is overdue', 'MAJOR_WORK_OVERDUE'), ('ou</w:t>
            </w:r>
          </w:p>
        </w:tc>
      </w:tr>
      <w:tr>
        <w:tc>
          <w:tcPr>
            <w:tcW w:type="dxa" w:w="3168"/>
            <w:vAlign w:val="top"/>
          </w:tcPr>
          <w:p>
            <w:r>
              <w:rPr>
                <w:sz w:val="13"/>
              </w:rPr>
            </w:r>
            <w:r>
              <w:rPr>
                <w:b w:val="0"/>
                <w:sz w:val="13"/>
              </w:rPr>
              <w:t>_UNSUPPORTED_KPI_PATTERNS</w:t>
            </w:r>
          </w:p>
        </w:tc>
        <w:tc>
          <w:tcPr>
            <w:tcW w:type="dxa" w:w="9648"/>
            <w:vAlign w:val="top"/>
          </w:tcPr>
          <w:p>
            <w:r>
              <w:rPr>
                <w:sz w:val="13"/>
              </w:rPr>
            </w:r>
            <w:r>
              <w:rPr>
                <w:b w:val="0"/>
                <w:sz w:val="13"/>
              </w:rPr>
              <w:t>(('callback alert', 'CALLBACK_ALERT'), ('open callback', 'OPEN_CALLBACK_REMINDER'), ('callback status', 'CALLBACK_STATUS'), ('callbacks uploaded', 'CALLBACKS_UPLOADED'), ('back in service', 'BACK_IN_SERVICE'), ('possible shutdown', 'DEVICE_SHUTDOWN'), ('no car running', 'NO_CAR_RUNNING'), ('out-of-service report', 'DEVICE_OUT_OF_SERVICE'), ('entrapment', 'ENTRAPMENT_OR_OCCUPIED'), ('solutrak event', 'SOLUTRAK_EVENT'), ('solutrak emergency event', 'SOLUTRAK_EVENT'), ('activities uploaded', 'ACTIV</w:t>
            </w:r>
          </w:p>
        </w:tc>
      </w:tr>
      <w:tr>
        <w:tc>
          <w:tcPr>
            <w:tcW w:type="dxa" w:w="3168"/>
            <w:vAlign w:val="top"/>
          </w:tcPr>
          <w:p>
            <w:r>
              <w:rPr>
                <w:sz w:val="13"/>
              </w:rPr>
            </w:r>
            <w:r>
              <w:rPr>
                <w:b w:val="0"/>
                <w:sz w:val="13"/>
              </w:rPr>
              <w:t>_NON_KPI_PATTERNS</w:t>
            </w:r>
          </w:p>
        </w:tc>
        <w:tc>
          <w:tcPr>
            <w:tcW w:type="dxa" w:w="9648"/>
            <w:vAlign w:val="top"/>
          </w:tcPr>
          <w:p>
            <w:r>
              <w:rPr>
                <w:sz w:val="13"/>
              </w:rPr>
            </w:r>
            <w:r>
              <w:rPr>
                <w:b w:val="0"/>
                <w:sz w:val="13"/>
              </w:rPr>
              <w:t>_NOISE_PATTERNS + ('read receipt', 'meeting accepted', 'meeting declined', 'invoice', 'statement', 'newsletter', 'undeliverable', 'delivery status notification', 'delivery failure', 'mail delivery', 'postmaster', 'auto-reply', 'auto reply', 'out of office', 'automatic reply', 'ndr:', 'system notification', 'password reset', 'login notification', 'account notification', 'subscription', 'unsubscribe', 'e-volve account', 'evolve account', 'evolve login', 'evolve login', 'your e-volve', 'your evolve</w:t>
            </w:r>
          </w:p>
        </w:tc>
      </w:tr>
      <w:tr>
        <w:tc>
          <w:tcPr>
            <w:tcW w:type="dxa" w:w="3168"/>
            <w:vAlign w:val="top"/>
          </w:tcPr>
          <w:p>
            <w:r>
              <w:rPr>
                <w:sz w:val="13"/>
              </w:rPr>
            </w:r>
            <w:r>
              <w:rPr>
                <w:b w:val="0"/>
                <w:sz w:val="13"/>
              </w:rPr>
              <w:t>_DEVICE_PATTERN</w:t>
            </w:r>
          </w:p>
        </w:tc>
        <w:tc>
          <w:tcPr>
            <w:tcW w:type="dxa" w:w="9648"/>
            <w:vAlign w:val="top"/>
          </w:tcPr>
          <w:p>
            <w:r>
              <w:rPr>
                <w:sz w:val="13"/>
              </w:rPr>
            </w:r>
            <w:r>
              <w:rPr>
                <w:b w:val="0"/>
                <w:sz w:val="13"/>
              </w:rPr>
              <w:t>re.compile('\\b[A-Z]-\\d+\\s*#\\d+\\b', re.IGNORECASE)</w:t>
            </w:r>
          </w:p>
        </w:tc>
      </w:tr>
      <w:tr>
        <w:tc>
          <w:tcPr>
            <w:tcW w:type="dxa" w:w="3168"/>
            <w:vAlign w:val="top"/>
          </w:tcPr>
          <w:p>
            <w:r>
              <w:rPr>
                <w:sz w:val="13"/>
              </w:rPr>
            </w:r>
            <w:r>
              <w:rPr>
                <w:b w:val="0"/>
                <w:sz w:val="13"/>
              </w:rPr>
              <w:t>_WHITESPACE_RE</w:t>
            </w:r>
          </w:p>
        </w:tc>
        <w:tc>
          <w:tcPr>
            <w:tcW w:type="dxa" w:w="9648"/>
            <w:vAlign w:val="top"/>
          </w:tcPr>
          <w:p>
            <w:r>
              <w:rPr>
                <w:sz w:val="13"/>
              </w:rPr>
            </w:r>
            <w:r>
              <w:rPr>
                <w:b w:val="0"/>
                <w:sz w:val="13"/>
              </w:rPr>
              <w:t>re.compile('\\s+')</w:t>
            </w:r>
          </w:p>
        </w:tc>
      </w:tr>
    </w:tbl>
    <w:p>
      <w:pPr>
        <w:pStyle w:val="Heading3"/>
      </w:pPr>
      <w:r>
        <w:t>Functions</w:t>
      </w:r>
    </w:p>
    <w:p>
      <w:pPr>
        <w:pStyle w:val="Heading4"/>
      </w:pPr>
      <w:r>
        <w:t>load_backlog</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load_backlog(source: str, path: Path, dry_run: bool, limit: Optional[int]=None, report_dir: Optional[Path]=None)</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127 to 274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raw_records, run_dir, results, rejected_items, duplicate_items, review_items, unsupported_kpi_items, accepted_results, seen_message_ids, planned_grouping_keys, duplicates, expected_new_cases, expected_case_updates, expected_memory_observations, recipient_summary, ai_report, accepted_kpi, rejected_count, review_count, new_cases, case_updates, memory_observations_created, pattern_flags_created, summary, result, summary['dry_run_note'], normalized, item, grouping_key, existing_case_id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_load_json_source, run_dir.mkdir, set, _collect_recipient_summary, len, _write_reports, _print_summary, ValueError, Path, _default_report_dir, seen_message_ids.add, _process_record, results.append, sum, _generated_at_timestamp, str, _top_rejected_subjects, _top_unknown_subject_patterns, _top_supported_extraction_failures, _count_by_family, _report_paths, _normalize_record, _decorate_for_report, duplicate_items.append, accepted_results.append, int, result.get, _result_stub, rejected_items.append, review_items.append, planned_grouping_keys.add, unsupported_kpi_items.append</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if=12, for=1, try=1, return=1, raise=2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Reject non-json source values and negative limits.</w:t>
      </w:r>
    </w:p>
    <w:p>
      <w:pPr>
        <w:pStyle w:val="ListBullet"/>
      </w:pPr>
      <w:r>
        <w:t>2. Load and optionally limit JSON records.</w:t>
      </w:r>
    </w:p>
    <w:p>
      <w:pPr>
        <w:pStyle w:val="ListBullet"/>
      </w:pPr>
      <w:r>
        <w:t>3. Create a timestamped report directory.</w:t>
      </w:r>
    </w:p>
    <w:p>
      <w:pPr>
        <w:pStyle w:val="ListBullet"/>
      </w:pPr>
      <w:r>
        <w:t>4. Normalize each raw record into a consistent email shape. Invalid records become rejected items.</w:t>
      </w:r>
    </w:p>
    <w:p>
      <w:pPr>
        <w:pStyle w:val="ListBullet"/>
      </w:pPr>
      <w:r>
        <w:t>5. Deduplicate within the source file by message_id.</w:t>
      </w:r>
    </w:p>
    <w:p>
      <w:pPr>
        <w:pStyle w:val="ListBullet"/>
      </w:pPr>
      <w:r>
        <w:t>6. Classify records through a backlog-specific gate that only accepts the six supported case types.</w:t>
      </w:r>
    </w:p>
    <w:p>
      <w:pPr>
        <w:pStyle w:val="ListBullet"/>
      </w:pPr>
      <w:r>
        <w:t>7. Separate accepted, duplicate, rejected, review, and unsupported KPI items.</w:t>
      </w:r>
    </w:p>
    <w:p>
      <w:pPr>
        <w:pStyle w:val="ListBullet"/>
      </w:pPr>
      <w:r>
        <w:t>8. When not in dry-run mode, insert accepted records into SQLite as already processed, create/update cases, record fields, events, memory, and observations.</w:t>
      </w:r>
    </w:p>
    <w:p>
      <w:pPr>
        <w:pStyle w:val="ListBullet"/>
      </w:pPr>
      <w:r>
        <w:t>9. Write JSON and Markdown reports, recipient summaries, rejection files, review candidate files, and unsupported KPI summaries.</w:t>
      </w:r>
    </w:p>
    <w:p>
      <w:pPr>
        <w:pStyle w:val="Heading4"/>
      </w:pPr>
      <w:r>
        <w:t>_load_json_source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_load_json_source(path: Path)</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277 to 291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source_path, payload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Path, source_path.exists, FileNotFoundError, json.loads, isinstance, ValueError, all, source_path.read_text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try=1, return=1, raise=4</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3 conditional branch(es) to validate inputs, choose safe behavior, or route outcomes.</w:t>
      </w:r>
    </w:p>
    <w:p>
      <w:pPr>
        <w:pStyle w:val="ListBullet"/>
      </w:pPr>
      <w:r>
        <w:t>4. Wraps risky parsing, IO, or network behavior in 1 try block(s).</w:t>
      </w:r>
    </w:p>
    <w:p>
      <w:pPr>
        <w:pStyle w:val="ListBullet"/>
      </w:pPr>
      <w:r>
        <w:t>5. Delegates to: Path, source_path.exists, FileNotFoundError, json.loads, isinstance, ValueError, all, source_path.read_text.</w:t>
      </w:r>
    </w:p>
    <w:p>
      <w:pPr>
        <w:pStyle w:val="ListBullet"/>
      </w:pPr>
      <w:r>
        <w:t>6. Returns through 1 return path(s).</w:t>
      </w:r>
    </w:p>
    <w:p>
      <w:pPr>
        <w:pStyle w:val="Heading4"/>
      </w:pPr>
      <w:r>
        <w:t>_normalize_record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_normalize_record(raw: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294 to 315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subject, body, received_at_raw, normalized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str(raw.get('subject', '')).strip, str(raw.get('body', '')).strip, str(raw.get('received_at', '')).strip, ValueError, _optional_text, _normalize_addresses, str, str(raw.get('message_id', '')).strip, _synthetic_message_id, raw.get, _generated_at_timestamp</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return=1, raise=2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2 conditional branch(es) to validate inputs, choose safe behavior, or route outcomes.</w:t>
      </w:r>
    </w:p>
    <w:p>
      <w:pPr>
        <w:pStyle w:val="ListBullet"/>
      </w:pPr>
      <w:r>
        <w:t>4. Delegates to: str(raw.get('subject', '')).strip, str(raw.get('body', '')).strip, str(raw.get('received_at', '')).strip, ValueError, _optional_text, _normalize_addresses, str, str(raw.get('message_id', '')).strip.</w:t>
      </w:r>
    </w:p>
    <w:p>
      <w:pPr>
        <w:pStyle w:val="ListBullet"/>
      </w:pPr>
      <w:r>
        <w:t>5. Returns through 1 return path(s).</w:t>
      </w:r>
    </w:p>
    <w:p>
      <w:pPr>
        <w:pStyle w:val="Heading4"/>
      </w:pPr>
      <w:r>
        <w:t>_is_obvious_non_kpi</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_is_obvious_non_kpi(record: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318 to 332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subject, body, normalized_subject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str(record.get('subject', '')).strip, str(record.get('body', '')).strip, subject.lower, str, record.get, _match_subject_to_unsupported_kpi</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if=4, for=1, return=4</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4 conditional branch(es) to validate inputs, choose safe behavior, or route outcomes.</w:t>
      </w:r>
    </w:p>
    <w:p>
      <w:pPr>
        <w:pStyle w:val="ListBullet"/>
      </w:pPr>
      <w:r>
        <w:t>4. Iterates through records or collections using 1 for-loop(s) and 0 while-loop(s).</w:t>
      </w:r>
    </w:p>
    <w:p>
      <w:pPr>
        <w:pStyle w:val="ListBullet"/>
      </w:pPr>
      <w:r>
        <w:t>5. Delegates to: str(record.get('subject', '')).strip, str(record.get('body', '')).strip, subject.lower, str, record.get, _match_subject_to_unsupported_kpi.</w:t>
      </w:r>
    </w:p>
    <w:p>
      <w:pPr>
        <w:pStyle w:val="ListBullet"/>
      </w:pPr>
      <w:r>
        <w:t>6. Returns through 4 return path(s).</w:t>
      </w:r>
    </w:p>
    <w:p>
      <w:pPr>
        <w:pStyle w:val="Heading4"/>
      </w:pPr>
      <w:r>
        <w:t>_classify_for_backlog</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_classify_for_backlog(record: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335 to 362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subject_case_type, result, family</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_match_subject_to_case_type, _deterministic_classification, _match_subject_to_unsupported_kpi</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if=4, return=5</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4 conditional branch(es) to validate inputs, choose safe behavior, or route outcomes.</w:t>
      </w:r>
    </w:p>
    <w:p>
      <w:pPr>
        <w:pStyle w:val="ListBullet"/>
      </w:pPr>
      <w:r>
        <w:t>4. Delegates to: _match_subject_to_case_type, _deterministic_classification, _match_subject_to_unsupported_kpi.</w:t>
      </w:r>
    </w:p>
    <w:p>
      <w:pPr>
        <w:pStyle w:val="ListBullet"/>
      </w:pPr>
      <w:r>
        <w:t>5. Returns through 5 return path(s).</w:t>
      </w:r>
    </w:p>
    <w:p>
      <w:pPr>
        <w:pStyle w:val="Heading4"/>
      </w:pPr>
      <w:r>
        <w:t>_match_subject_to_case_type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_match_subject_to_case_type(subject: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supported case type if subject matches a known pattern, else None.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365 to 371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lowered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subject.lower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for=1,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Return supported case type if subject matches a known pattern, else None.</w:t>
      </w:r>
    </w:p>
    <w:p>
      <w:pPr>
        <w:pStyle w:val="ListBullet"/>
      </w:pPr>
      <w:r>
        <w:t>3. Uses 1 conditional branch(es) to validate inputs, choose safe behavior, or route outcomes.</w:t>
      </w:r>
    </w:p>
    <w:p>
      <w:pPr>
        <w:pStyle w:val="ListBullet"/>
      </w:pPr>
      <w:r>
        <w:t>4. Iterates through records or collections using 1 for-loop(s) and 0 while-loop(s).</w:t>
      </w:r>
    </w:p>
    <w:p>
      <w:pPr>
        <w:pStyle w:val="ListBullet"/>
      </w:pPr>
      <w:r>
        <w:t>5. Delegates to: subject.lower.</w:t>
      </w:r>
    </w:p>
    <w:p>
      <w:pPr>
        <w:pStyle w:val="ListBullet"/>
      </w:pPr>
      <w:r>
        <w:t>6. Returns through 2 return path(s).</w:t>
      </w:r>
    </w:p>
    <w:p>
      <w:pPr>
        <w:pStyle w:val="Heading4"/>
      </w:pPr>
      <w:r>
        <w:t>_match_subject_to_unsupported_kpi</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_match_subject_to_unsupported_kpi(subject: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recognized-but-unsupported KPI family name, or None.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374 to 380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lowered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subject.lower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for=1,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Return recognized-but-unsupported KPI family name, or None.</w:t>
      </w:r>
    </w:p>
    <w:p>
      <w:pPr>
        <w:pStyle w:val="ListBullet"/>
      </w:pPr>
      <w:r>
        <w:t>3. Uses 1 conditional branch(es) to validate inputs, choose safe behavior, or route outcomes.</w:t>
      </w:r>
    </w:p>
    <w:p>
      <w:pPr>
        <w:pStyle w:val="ListBullet"/>
      </w:pPr>
      <w:r>
        <w:t>4. Iterates through records or collections using 1 for-loop(s) and 0 while-loop(s).</w:t>
      </w:r>
    </w:p>
    <w:p>
      <w:pPr>
        <w:pStyle w:val="ListBullet"/>
      </w:pPr>
      <w:r>
        <w:t>5. Delegates to: subject.lower.</w:t>
      </w:r>
    </w:p>
    <w:p>
      <w:pPr>
        <w:pStyle w:val="ListBullet"/>
      </w:pPr>
      <w:r>
        <w:t>6. Returns through 2 return path(s).</w:t>
      </w:r>
    </w:p>
    <w:p>
      <w:pPr>
        <w:pStyle w:val="Heading4"/>
      </w:pPr>
      <w:r>
        <w:t>_validate_body_signature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_validate_body_signature(case_type: str, body: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383 to 422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lowered, lowered_stripped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body.lower, re.sub, any, bool, _DEVICE_PATTERN.search</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if=5, return=6</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5 conditional branch(es) to validate inputs, choose safe behavior, or route outcomes.</w:t>
      </w:r>
    </w:p>
    <w:p>
      <w:pPr>
        <w:pStyle w:val="ListBullet"/>
      </w:pPr>
      <w:r>
        <w:t>4. Delegates to: body.lower, re.sub, any, bool, _DEVICE_PATTERN.search.</w:t>
      </w:r>
    </w:p>
    <w:p>
      <w:pPr>
        <w:pStyle w:val="ListBullet"/>
      </w:pPr>
      <w:r>
        <w:t>5. Returns through 6 return path(s).</w:t>
      </w:r>
    </w:p>
    <w:p>
      <w:pPr>
        <w:pStyle w:val="Heading4"/>
      </w:pPr>
      <w:r>
        <w:t>_process_record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_process_record(record: Dict[str, Any], dry_run: bool)</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425 to 710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normalized, is_non_kpi, reason, classification, case_type, fields, missing_required, grouping_key, existing_email, existing_case, expected_observations, email_id, created, case_id, before_observations, before_pattern_flags, record_issue_observation, pattern_runner, memory_observations_created, pattern_flags_created, expected_action, updates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_normalize_record, _is_obvious_non_kpi, _classify_for_backlog, classification.get, _extract_fields_deterministically, extractor.generate_grouping_key, db.get_email_by_message_id, db.get_case_by_grouping_key, _estimate_observation_count, str, db.insert_email, db.mark_email_processed, fields.items, db.insert_case_event, _count_rows, getattr, callable, _decorate_for_report, detect_injection, _validate_body_signature, uuid.uuid4, db.insert_case, db.insert_extracted_field, record_issue_observation, hasattr, pattern_runner, memory.detect_patterns_for_case, fields.get, grouping_key.strip, normalized.get, '; '.join, sanitize_email_content, db.update_case, _email_import_description, memory.upsert_entity</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if=18, for=2, return=12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 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18 conditional branch(es) to validate inputs, choose safe behavior, or route outcomes.</w:t>
      </w:r>
    </w:p>
    <w:p>
      <w:pPr>
        <w:pStyle w:val="ListBullet"/>
      </w:pPr>
      <w:r>
        <w:t>4. Iterates through records or collections using 2 for-loop(s) and 0 while-loop(s).</w:t>
      </w:r>
    </w:p>
    <w:p>
      <w:pPr>
        <w:pStyle w:val="ListBullet"/>
      </w:pPr>
      <w:r>
        <w:t>5. Delegates to: _normalize_record, _is_obvious_non_kpi, _classify_for_backlog, classification.get, _extract_fields_deterministically, extractor.generate_grouping_key, db.get_email_by_message_id, db.get_case_by_grouping_key.</w:t>
      </w:r>
    </w:p>
    <w:p>
      <w:pPr>
        <w:pStyle w:val="ListBullet"/>
      </w:pPr>
      <w:r>
        <w:t>6. Returns through 12 return path(s).</w:t>
      </w:r>
    </w:p>
    <w:p>
      <w:pPr>
        <w:pStyle w:val="Heading4"/>
      </w:pPr>
      <w:r>
        <w:t>_collect_recipient_summary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_collect_recipient_summary(records: List[Dict[str,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713 to 771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unique_recipients, domain_counter, to_counter, cc_counter, case_type_counter, missing_recipient_count, recipient_groups, all_recipients, case_type, case_type_counter[case_type], normalized, domain, to_counter[address.lower()], cc_counter[address.lower()], domain_counter[domain]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set, Counter, list, record.get, len, _flatten, all_recipients.append, address.lower, unique_recipients.add, _domain_for, case_type_counter.get, domain_counter.most_common, to_counter.most_common, cc_counter.most_common, sorted</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if=5, for=4,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5 conditional branch(es) to validate inputs, choose safe behavior, or route outcomes.</w:t>
      </w:r>
    </w:p>
    <w:p>
      <w:pPr>
        <w:pStyle w:val="ListBullet"/>
      </w:pPr>
      <w:r>
        <w:t>4. Iterates through records or collections using 4 for-loop(s) and 0 while-loop(s).</w:t>
      </w:r>
    </w:p>
    <w:p>
      <w:pPr>
        <w:pStyle w:val="ListBullet"/>
      </w:pPr>
      <w:r>
        <w:t>5. Delegates to: set, Counter, list, record.get, len, _flatten, all_recipients.append, address.lower.</w:t>
      </w:r>
    </w:p>
    <w:p>
      <w:pPr>
        <w:pStyle w:val="ListBullet"/>
      </w:pPr>
      <w:r>
        <w:t>6. Returns through 1 return path(s).</w:t>
      </w:r>
    </w:p>
    <w:p>
      <w:pPr>
        <w:pStyle w:val="Heading4"/>
      </w:pPr>
      <w:r>
        <w:t>_extract_fields_deterministically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_extract_fields_deterministically(subject: str, body: str, case_type: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774 to 787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fields, case_specific_fields, missing_required, fields[field_name]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extractor._empty_fields, fields.update, extractor._extract_case_specific_fields, case_specific_fields.items, extractor._extract_common_fields, extractor._REQUIRED_FIELDS.get, fields.get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Iterates through records or collections using 1 for-loop(s) and 0 while-loop(s).</w:t>
      </w:r>
    </w:p>
    <w:p>
      <w:pPr>
        <w:pStyle w:val="ListBullet"/>
      </w:pPr>
      <w:r>
        <w:t>5. Delegates to: extractor._empty_fields, fields.update, extractor._extract_case_specific_fields, case_specific_fields.items, extractor._extract_common_fields, extractor._REQUIRED_FIELDS.get, fields.get.</w:t>
      </w:r>
    </w:p>
    <w:p>
      <w:pPr>
        <w:pStyle w:val="ListBullet"/>
      </w:pPr>
      <w:r>
        <w:t>6. Returns through 1 return path(s).</w:t>
      </w:r>
    </w:p>
    <w:p>
      <w:pPr>
        <w:pStyle w:val="Heading4"/>
      </w:pPr>
      <w:r>
        <w:t>_estimate_observation_count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_estimate_observation_count(case_type: str, fields: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790 to 806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count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fields.get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if=7,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7 conditional branch(es) to validate inputs, choose safe behavior, or route outcomes.</w:t>
      </w:r>
    </w:p>
    <w:p>
      <w:pPr>
        <w:pStyle w:val="ListBullet"/>
      </w:pPr>
      <w:r>
        <w:t>4. Delegates to: fields.get.</w:t>
      </w:r>
    </w:p>
    <w:p>
      <w:pPr>
        <w:pStyle w:val="ListBullet"/>
      </w:pPr>
      <w:r>
        <w:t>5. Returns through 1 return path(s).</w:t>
      </w:r>
    </w:p>
    <w:p>
      <w:pPr>
        <w:pStyle w:val="Heading4"/>
      </w:pPr>
      <w:r>
        <w:t>_write_reports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_write_reports(results: Dict[str, Any], report_dir: Path, dry_run: bool)</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809 to 836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report_paths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_report_paths, Path(report_paths['report_json']).write_text, Path(report_paths['report_md']).write_text, Path(report_paths['rejected_json']).write_text, Path(report_paths['review_candidates_json']).write_text, Path(report_paths['unsupported_kpis_json']).write_text, Path(report_paths['recipient_summary_json']).write_text, json.dumps, _build_markdown_report, Path, _report_json_payload, _rejected_report_items, _review_report_items, _unsupported_kpi_report_items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_report_paths, Path(report_paths['report_json']).write_text, Path(report_paths['report_md']).write_text, Path(report_paths['rejected_json']).write_text, Path(report_paths['review_candidates_json']).write_text, Path(report_paths['unsupported_kpis_json']).write_text, Path(report_paths['recipient_summary_json']).write_text, json.dumps.</w:t>
      </w:r>
    </w:p>
    <w:p>
      <w:pPr>
        <w:pStyle w:val="Heading4"/>
      </w:pPr>
      <w:r>
        <w:t>_build_markdown_report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_build_markdown_report(summary: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839 to 943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mode_label, case_label, top_rejected, unsupported_counts, top_review_reasons, lines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_top_review_reasons, lines.extend, summary.get, unsupported_counts.items, lines.append, '\n'.join</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if=5, for=4,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5 conditional branch(es) to validate inputs, choose safe behavior, or route outcomes.</w:t>
      </w:r>
    </w:p>
    <w:p>
      <w:pPr>
        <w:pStyle w:val="ListBullet"/>
      </w:pPr>
      <w:r>
        <w:t>4. Iterates through records or collections using 4 for-loop(s) and 0 while-loop(s).</w:t>
      </w:r>
    </w:p>
    <w:p>
      <w:pPr>
        <w:pStyle w:val="ListBullet"/>
      </w:pPr>
      <w:r>
        <w:t>5. Delegates to: _top_review_reasons, lines.extend, summary.get, unsupported_counts.items, lines.append, '\n'.join.</w:t>
      </w:r>
    </w:p>
    <w:p>
      <w:pPr>
        <w:pStyle w:val="ListBullet"/>
      </w:pPr>
      <w:r>
        <w:t>6. Returns through 1 return path(s).</w:t>
      </w:r>
    </w:p>
    <w:p>
      <w:pPr>
        <w:pStyle w:val="Heading4"/>
      </w:pPr>
      <w:r>
        <w:t>_default_report_dir</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_default_report_dir()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946 to 948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timestamp</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datetime.now(timezone.utc).strftime, datetime.now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datetime.now(timezone.utc).strftime, datetime.now.</w:t>
      </w:r>
    </w:p>
    <w:p>
      <w:pPr>
        <w:pStyle w:val="ListBullet"/>
      </w:pPr>
      <w:r>
        <w:t>4. Returns through 1 return path(s).</w:t>
      </w:r>
    </w:p>
    <w:p>
      <w:pPr>
        <w:pStyle w:val="Heading4"/>
      </w:pPr>
      <w:r>
        <w:t>_report_paths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_report_paths(report_dir: Path)</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951 to 959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str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str.</w:t>
      </w:r>
    </w:p>
    <w:p>
      <w:pPr>
        <w:pStyle w:val="ListBullet"/>
      </w:pPr>
      <w:r>
        <w:t>4. Returns through 1 return path(s).</w:t>
      </w:r>
    </w:p>
    <w:p>
      <w:pPr>
        <w:pStyle w:val="Heading4"/>
      </w:pPr>
      <w:r>
        <w:t>_generated_at_timestamp</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_generated_at_timestamp()</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962 to 963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datetime.now(timezone.utc).strftime, datetime.now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datetime.now(timezone.utc).strftime, datetime.now.</w:t>
      </w:r>
    </w:p>
    <w:p>
      <w:pPr>
        <w:pStyle w:val="ListBullet"/>
      </w:pPr>
      <w:r>
        <w:t>4. Returns through 1 return path(s).</w:t>
      </w:r>
    </w:p>
    <w:p>
      <w:pPr>
        <w:pStyle w:val="Heading4"/>
      </w:pPr>
      <w:r>
        <w:t>_synthetic_message_id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_synthetic_message_id(subject: str, received_at: str, body: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Stable synthetic ID - hashes full body; uses empty string if received_at absent.</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966 to 969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digest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hashlib.sha256(f'{subject}|{received_at}|{body}'.encode('utf-8')).hexdigest, hashlib.sha256, f'{subject}|{received_at}|{body}'.encode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Stable synthetic ID - hashes full body; uses empty string if received_at absent.</w:t>
      </w:r>
    </w:p>
    <w:p>
      <w:pPr>
        <w:pStyle w:val="ListBullet"/>
      </w:pPr>
      <w:r>
        <w:t>3. Delegates to: hashlib.sha256(f'{subject}|{received_at}|{body}'.encode('utf-8')).hexdigest, hashlib.sha256, f'{subject}|{received_at}|{body}'.encode.</w:t>
      </w:r>
    </w:p>
    <w:p>
      <w:pPr>
        <w:pStyle w:val="ListBullet"/>
      </w:pPr>
      <w:r>
        <w:t>4. Returns through 1 return path(s).</w:t>
      </w:r>
    </w:p>
    <w:p>
      <w:pPr>
        <w:pStyle w:val="Heading4"/>
      </w:pPr>
      <w:r>
        <w:t>_normalize_addresses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_normalize_addresses(value: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972 to 996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parsed, fallback, items, cleaned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isinstance, getaddresses, address.strip().lower, re.split, parsed.append, part.strip().lower, str, address.strip, fallback.append, part.strip</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if=6, for=3,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6 conditional branch(es) to validate inputs, choose safe behavior, or route outcomes.</w:t>
      </w:r>
    </w:p>
    <w:p>
      <w:pPr>
        <w:pStyle w:val="ListBullet"/>
      </w:pPr>
      <w:r>
        <w:t>4. Iterates through records or collections using 3 for-loop(s) and 0 while-loop(s).</w:t>
      </w:r>
    </w:p>
    <w:p>
      <w:pPr>
        <w:pStyle w:val="ListBullet"/>
      </w:pPr>
      <w:r>
        <w:t>5. Delegates to: isinstance, getaddresses, address.strip().lower, re.split, parsed.append, part.strip().lower, str, address.strip.</w:t>
      </w:r>
    </w:p>
    <w:p>
      <w:pPr>
        <w:pStyle w:val="ListBullet"/>
      </w:pPr>
      <w:r>
        <w:t>6. Returns through 3 return path(s).</w:t>
      </w:r>
    </w:p>
    <w:p>
      <w:pPr>
        <w:pStyle w:val="Heading4"/>
      </w:pPr>
      <w:r>
        <w:t>_optional_text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_optional_text(value: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999 to 1003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text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str(value).strip, str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str(value).strip, str.</w:t>
      </w:r>
    </w:p>
    <w:p>
      <w:pPr>
        <w:pStyle w:val="ListBullet"/>
      </w:pPr>
      <w:r>
        <w:t>5. Returns through 2 return path(s).</w:t>
      </w:r>
    </w:p>
    <w:p>
      <w:pPr>
        <w:pStyle w:val="Heading4"/>
      </w:pPr>
      <w:r>
        <w:t>_domain_for</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_domain_for(address: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1006 to 1009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address.rsplit('@', 1)[1].lower, address.rsplit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address.rsplit('@', 1)[1].lower, address.rsplit.</w:t>
      </w:r>
    </w:p>
    <w:p>
      <w:pPr>
        <w:pStyle w:val="ListBullet"/>
      </w:pPr>
      <w:r>
        <w:t>5. Returns through 2 return path(s).</w:t>
      </w:r>
    </w:p>
    <w:p>
      <w:pPr>
        <w:pStyle w:val="Heading4"/>
      </w:pPr>
      <w:r>
        <w:t>_body_preview</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_body_preview(body: str, limit: int=200)</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1012 to 1014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collapsed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_WHITESPACE_RE.sub(' ', body).strip, _WHITESPACE_RE.sub</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_WHITESPACE_RE.sub(' ', body).strip, _WHITESPACE_RE.sub.</w:t>
      </w:r>
    </w:p>
    <w:p>
      <w:pPr>
        <w:pStyle w:val="ListBullet"/>
      </w:pPr>
      <w:r>
        <w:t>4. Returns through 1 return path(s).</w:t>
      </w:r>
    </w:p>
    <w:p>
      <w:pPr>
        <w:pStyle w:val="Heading4"/>
      </w:pPr>
      <w:r>
        <w:t>_result_stub</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_result_stub(raw: Dict[str, Any], action: str, reason: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1017 to 1031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subject, body</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str(raw.get('subject', '')).strip, str(raw.get('body', '')).strip, _optional_text, _normalize_addresses, str, raw.get, _body_preview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str(raw.get('subject', '')).strip, str(raw.get('body', '')).strip, _optional_text, _normalize_addresses, str, raw.get, _body_preview.</w:t>
      </w:r>
    </w:p>
    <w:p>
      <w:pPr>
        <w:pStyle w:val="ListBullet"/>
      </w:pPr>
      <w:r>
        <w:t>4. Returns through 1 return path(s).</w:t>
      </w:r>
    </w:p>
    <w:p>
      <w:pPr>
        <w:pStyle w:val="Heading4"/>
      </w:pPr>
      <w:r>
        <w:t>_decorate_for_report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_decorate_for_report(record: Dict[str, Any], details: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1034 to 1046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record.get, list, _body_preview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record.get, list, _body_preview.</w:t>
      </w:r>
    </w:p>
    <w:p>
      <w:pPr>
        <w:pStyle w:val="ListBullet"/>
      </w:pPr>
      <w:r>
        <w:t>4. Returns through 1 return path(s).</w:t>
      </w:r>
    </w:p>
    <w:p>
      <w:pPr>
        <w:pStyle w:val="Heading4"/>
      </w:pPr>
      <w:r>
        <w:t>_email_import_description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_email_import_description(record: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1049 to 1059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to_addrs, cc_addrs, reply_to</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 '.join, record.get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 '.join, record.get.</w:t>
      </w:r>
    </w:p>
    <w:p>
      <w:pPr>
        <w:pStyle w:val="ListBullet"/>
      </w:pPr>
      <w:r>
        <w:t>4. Returns through 1 return path(s).</w:t>
      </w:r>
    </w:p>
    <w:p>
      <w:pPr>
        <w:pStyle w:val="Heading4"/>
      </w:pPr>
      <w:r>
        <w:t>_count_rows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_count_rows(table_name: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1062 to 1065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row</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db.get_connection, conn.execute(f'SELECT COUNT(*) AS count FROM {table_name}').fetchone, int,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db.get_connection, conn.execute(f'SELECT COUNT(*) AS count FROM {table_name}').fetchone, int, conn.execute.</w:t>
      </w:r>
    </w:p>
    <w:p>
      <w:pPr>
        <w:pStyle w:val="ListBullet"/>
      </w:pPr>
      <w:r>
        <w:t>4. Returns through 1 return path(s).</w:t>
      </w:r>
    </w:p>
    <w:p>
      <w:pPr>
        <w:pStyle w:val="Heading4"/>
      </w:pPr>
      <w:r>
        <w:t>_report_json_payload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_report_json_payload(summary: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1068 to 1096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payload, payload['dry_run_note']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summary.get, _top_review_reasons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summary.get, _top_review_reasons.</w:t>
      </w:r>
    </w:p>
    <w:p>
      <w:pPr>
        <w:pStyle w:val="ListBullet"/>
      </w:pPr>
      <w:r>
        <w:t>5. Returns through 1 return path(s).</w:t>
      </w:r>
    </w:p>
    <w:p>
      <w:pPr>
        <w:pStyle w:val="Heading4"/>
      </w:pPr>
      <w:r>
        <w:t>_rejected_report_items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_rejected_report_items(items: List[Dict[str,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1099 to 1109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item.get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item.get.</w:t>
      </w:r>
    </w:p>
    <w:p>
      <w:pPr>
        <w:pStyle w:val="ListBullet"/>
      </w:pPr>
      <w:r>
        <w:t>4. Returns through 1 return path(s).</w:t>
      </w:r>
    </w:p>
    <w:p>
      <w:pPr>
        <w:pStyle w:val="Heading4"/>
      </w:pPr>
      <w:r>
        <w:t>_review_report_items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_review_report_items(items: List[Dict[str,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1112 to 1123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item.get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item.get.</w:t>
      </w:r>
    </w:p>
    <w:p>
      <w:pPr>
        <w:pStyle w:val="ListBullet"/>
      </w:pPr>
      <w:r>
        <w:t>4. Returns through 1 return path(s).</w:t>
      </w:r>
    </w:p>
    <w:p>
      <w:pPr>
        <w:pStyle w:val="Heading4"/>
      </w:pPr>
      <w:r>
        <w:t>_unsupported_kpi_report_items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_unsupported_kpi_report_items(items: List[Dict[str,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1126 to 1137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item.get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item.get.</w:t>
      </w:r>
    </w:p>
    <w:p>
      <w:pPr>
        <w:pStyle w:val="ListBullet"/>
      </w:pPr>
      <w:r>
        <w:t>4. Returns through 1 return path(s).</w:t>
      </w:r>
    </w:p>
    <w:p>
      <w:pPr>
        <w:pStyle w:val="Heading4"/>
      </w:pPr>
      <w:r>
        <w:t>_top_rejected_subjects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_top_rejected_subjects(items: List[Dict[str,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1140 to 1151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counter</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Counter, counter.most_common, item.get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Counter, counter.most_common, item.get.</w:t>
      </w:r>
    </w:p>
    <w:p>
      <w:pPr>
        <w:pStyle w:val="ListBullet"/>
      </w:pPr>
      <w:r>
        <w:t>4. Returns through 1 return path(s).</w:t>
      </w:r>
    </w:p>
    <w:p>
      <w:pPr>
        <w:pStyle w:val="Heading4"/>
      </w:pPr>
      <w:r>
        <w:t>_count_by_family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_count_by_family(items: List[Dict[str,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1154 to 1159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counter, family, counter[family]</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Counter, dict, counter.most_common, item.get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Iterates through records or collections using 1 for-loop(s) and 0 while-loop(s).</w:t>
      </w:r>
    </w:p>
    <w:p>
      <w:pPr>
        <w:pStyle w:val="ListBullet"/>
      </w:pPr>
      <w:r>
        <w:t>4. Delegates to: Counter, dict, counter.most_common, item.get.</w:t>
      </w:r>
    </w:p>
    <w:p>
      <w:pPr>
        <w:pStyle w:val="ListBullet"/>
      </w:pPr>
      <w:r>
        <w:t>5. Returns through 1 return path(s).</w:t>
      </w:r>
    </w:p>
    <w:p>
      <w:pPr>
        <w:pStyle w:val="Heading4"/>
      </w:pPr>
      <w:r>
        <w:t>_top_review_reasons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_top_review_reasons(items: List[Dict[str, Any]], limit: int=10)</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1162 to 1167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counter, reason, counter[reason]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Counter, item.get, counter.most_common</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Iterates through records or collections using 1 for-loop(s) and 0 while-loop(s).</w:t>
      </w:r>
    </w:p>
    <w:p>
      <w:pPr>
        <w:pStyle w:val="ListBullet"/>
      </w:pPr>
      <w:r>
        <w:t>4. Delegates to: Counter, item.get, counter.most_common.</w:t>
      </w:r>
    </w:p>
    <w:p>
      <w:pPr>
        <w:pStyle w:val="ListBullet"/>
      </w:pPr>
      <w:r>
        <w:t>5. Returns through 1 return path(s).</w:t>
      </w:r>
    </w:p>
    <w:p>
      <w:pPr>
        <w:pStyle w:val="Heading4"/>
      </w:pPr>
      <w:r>
        <w:t>_top_unknown_subject_patterns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_top_unknown_subject_patterns(review_items: List[Dict[str, Any]], n: int=20)</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top N subject prefixes from records with UNKNOWN classification.</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1170 to 1181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unknown_items, counter, subj, prefix, counter[prefix]</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Counter, re.sub('\\s+', ' ', str(item.get('subject', ''))).strip, counter.most_common, item.get, re.sub, str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Return top N subject prefixes from records with UNKNOWN classification.</w:t>
      </w:r>
    </w:p>
    <w:p>
      <w:pPr>
        <w:pStyle w:val="ListBullet"/>
      </w:pPr>
      <w:r>
        <w:t>3. Iterates through records or collections using 1 for-loop(s) and 0 while-loop(s).</w:t>
      </w:r>
    </w:p>
    <w:p>
      <w:pPr>
        <w:pStyle w:val="ListBullet"/>
      </w:pPr>
      <w:r>
        <w:t>4. Delegates to: Counter, re.sub('\\s+', ' ', str(item.get('subject', ''))).strip, counter.most_common, item.get, re.sub, str.</w:t>
      </w:r>
    </w:p>
    <w:p>
      <w:pPr>
        <w:pStyle w:val="ListBullet"/>
      </w:pPr>
      <w:r>
        <w:t>5. Returns through 1 return path(s).</w:t>
      </w:r>
    </w:p>
    <w:p>
      <w:pPr>
        <w:pStyle w:val="Heading4"/>
      </w:pPr>
      <w:r>
        <w:t>_top_supported_extraction_failures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_top_supported_extraction_failures(review_items: List[Dict[str, Any]], n: int=15)</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top N extraction failure reasons from review items that matched a supported KPI.</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1184 to 1194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supported_fails, counter, reason, counter[reason]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Counter, str, item.get, counter.most_common</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Return top N extraction failure reasons from review items that matched a supported KPI.</w:t>
      </w:r>
    </w:p>
    <w:p>
      <w:pPr>
        <w:pStyle w:val="ListBullet"/>
      </w:pPr>
      <w:r>
        <w:t>3. Iterates through records or collections using 1 for-loop(s) and 0 while-loop(s).</w:t>
      </w:r>
    </w:p>
    <w:p>
      <w:pPr>
        <w:pStyle w:val="ListBullet"/>
      </w:pPr>
      <w:r>
        <w:t>4. Delegates to: Counter, str, item.get, counter.most_common.</w:t>
      </w:r>
    </w:p>
    <w:p>
      <w:pPr>
        <w:pStyle w:val="ListBullet"/>
      </w:pPr>
      <w:r>
        <w:t>5. Returns through 1 return path(s).</w:t>
      </w:r>
    </w:p>
    <w:p>
      <w:pPr>
        <w:pStyle w:val="Heading4"/>
      </w:pPr>
      <w:r>
        <w:t>_report_dir_for_display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_report_dir_for_display(path: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1197 to 1203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report_dir, display_path</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Path, report_dir.relative_to, display_path.as_posix().rstrip, display_path.as_posix</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try=1,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Wraps risky parsing, IO, or network behavior in 1 try block(s).</w:t>
      </w:r>
    </w:p>
    <w:p>
      <w:pPr>
        <w:pStyle w:val="ListBullet"/>
      </w:pPr>
      <w:r>
        <w:t>4. Delegates to: Path, report_dir.relative_to, display_path.as_posix().rstrip, display_path.as_posix.</w:t>
      </w:r>
    </w:p>
    <w:p>
      <w:pPr>
        <w:pStyle w:val="ListBullet"/>
      </w:pPr>
      <w:r>
        <w:t>5. Returns through 1 return path(s).</w:t>
      </w:r>
    </w:p>
    <w:p>
      <w:pPr>
        <w:pStyle w:val="Heading4"/>
      </w:pPr>
      <w:r>
        <w:t>_print_summary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_print_summary(summary: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1206 to 1225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border, mode_label</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print, _report_dir_for_display</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print, _report_dir_for_display.</w:t>
      </w:r>
    </w:p>
    <w:p>
      <w:pPr>
        <w:pStyle w:val="Heading4"/>
      </w:pPr>
      <w:r>
        <w:t>_flatten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_flatten(values: Iterable[Iterable[str]])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1228 to 1231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for=2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Iterates through records or collections using 2 for-loop(s) and 0 while-loop(s).</w:t>
      </w:r>
    </w:p>
    <w:p>
      <w:pPr>
        <w:pStyle w:val="Heading2"/>
      </w:pPr>
      <w:r>
        <w:t>pst_to_backlog_json.py</w:t>
      </w:r>
    </w:p>
    <w:p>
      <w:r>
        <w:t>PST conversion utility. It walks a PST file with libpff, extracts message metadata and bodies, and writes the JSON shape expected by backlog loading mode.</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280</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None</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__future__, datetime, email, hashlib, json, pathlib, re, sys</w:t>
            </w:r>
          </w:p>
        </w:tc>
      </w:tr>
      <w:tr>
        <w:tc>
          <w:tcPr>
            <w:tcW w:type="dxa" w:w="3024"/>
            <w:vAlign w:val="top"/>
          </w:tcPr>
          <w:p>
            <w:r>
              <w:rPr>
                <w:sz w:val="15"/>
              </w:rPr>
            </w:r>
            <w:r>
              <w:rPr>
                <w:b w:val="0"/>
                <w:sz w:val="15"/>
              </w:rPr>
              <w:t>Classes</w:t>
            </w:r>
          </w:p>
        </w:tc>
        <w:tc>
          <w:tcPr>
            <w:tcW w:type="dxa" w:w="9792"/>
            <w:vAlign w:val="top"/>
          </w:tcPr>
          <w:p>
            <w:r>
              <w:rPr>
                <w:sz w:val="15"/>
              </w:rPr>
            </w:r>
            <w:r>
              <w:rPr>
                <w:b w:val="0"/>
                <w:sz w:val="15"/>
              </w:rPr>
              <w:t>0</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10</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1</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_decode_bytes</w:t>
            </w:r>
          </w:p>
        </w:tc>
        <w:tc>
          <w:tcPr>
            <w:tcW w:type="dxa" w:w="9648"/>
            <w:vAlign w:val="top"/>
          </w:tcPr>
          <w:p>
            <w:r>
              <w:rPr>
                <w:sz w:val="13"/>
              </w:rPr>
            </w:r>
            <w:r>
              <w:rPr>
                <w:b w:val="0"/>
                <w:sz w:val="13"/>
              </w:rPr>
              <w:t>_to_str</w:t>
            </w:r>
          </w:p>
        </w:tc>
      </w:tr>
    </w:tbl>
    <w:p>
      <w:pPr>
        <w:pStyle w:val="Heading3"/>
      </w:pPr>
      <w:r>
        <w:t>Functions</w:t>
      </w:r>
    </w:p>
    <w:p>
      <w:pPr>
        <w:pStyle w:val="Heading4"/>
      </w:pPr>
      <w:r>
        <w:t>_to_str</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_to_str(value, *, fallback: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Safely convert a pypff value to a clean Python str.</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33 to 58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text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isinstance, text.lstrip, text.strip, str, value.decode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for=1, try=1,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Safely convert a pypff value to a clean Python str.</w:t>
      </w:r>
    </w:p>
    <w:p>
      <w:pPr>
        <w:pStyle w:val="ListBullet"/>
      </w:pPr>
      <w:r>
        <w:t>3. Uses 3 conditional branch(es) to validate inputs, choose safe behavior, or route outcomes.</w:t>
      </w:r>
    </w:p>
    <w:p>
      <w:pPr>
        <w:pStyle w:val="ListBullet"/>
      </w:pPr>
      <w:r>
        <w:t>4. Iterates through records or collections using 1 for-loop(s) and 0 while-loop(s).</w:t>
      </w:r>
    </w:p>
    <w:p>
      <w:pPr>
        <w:pStyle w:val="ListBullet"/>
      </w:pPr>
      <w:r>
        <w:t>5. Wraps risky parsing, IO, or network behavior in 1 try block(s).</w:t>
      </w:r>
    </w:p>
    <w:p>
      <w:pPr>
        <w:pStyle w:val="ListBullet"/>
      </w:pPr>
      <w:r>
        <w:t>6. Delegates to: isinstance, text.lstrip, text.strip, str, value.decode.</w:t>
      </w:r>
    </w:p>
    <w:p>
      <w:pPr>
        <w:pStyle w:val="ListBullet"/>
      </w:pPr>
      <w:r>
        <w:t>7. Returns through 3 return path(s).</w:t>
      </w:r>
    </w:p>
    <w:p>
      <w:pPr>
        <w:pStyle w:val="Heading4"/>
      </w:pPr>
      <w:r>
        <w:t>_pff_time_to_iso</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_pff_time_to_iso(pff_time)</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ISO 8601 UTC string from a pypff timestamp, or empty string.</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64 to 81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dt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 dt.isoformat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try=1,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Return ISO 8601 UTC string from a pypff timestamp, or empty string.</w:t>
      </w:r>
    </w:p>
    <w:p>
      <w:pPr>
        <w:pStyle w:val="ListBullet"/>
      </w:pPr>
      <w:r>
        <w:t>3. Uses 1 conditional branch(es) to validate inputs, choose safe behavior, or route outcomes.</w:t>
      </w:r>
    </w:p>
    <w:p>
      <w:pPr>
        <w:pStyle w:val="ListBullet"/>
      </w:pPr>
      <w:r>
        <w:t>4. Wraps risky parsing, IO, or network behavior in 1 try block(s).</w:t>
      </w:r>
    </w:p>
    <w:p>
      <w:pPr>
        <w:pStyle w:val="ListBullet"/>
      </w:pPr>
      <w:r>
        <w:t>5. Delegates to: datetime, dt.isoformat.</w:t>
      </w:r>
    </w:p>
    <w:p>
      <w:pPr>
        <w:pStyle w:val="ListBullet"/>
      </w:pPr>
      <w:r>
        <w:t>6. Returns through 3 return path(s).</w:t>
      </w:r>
    </w:p>
    <w:p>
      <w:pPr>
        <w:pStyle w:val="Heading4"/>
      </w:pPr>
      <w:r>
        <w:t>_parse_address_list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_parse_address_list(raw: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Parse a comma/semicolon-separated address string into a list of addresses.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84 to 90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raw, parsed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raw.replace, email.utils.getaddresses, addr.strip().lower, addr.strip</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Parse a comma/semicolon-separated address string into a list of addresses.</w:t>
      </w:r>
    </w:p>
    <w:p>
      <w:pPr>
        <w:pStyle w:val="ListBullet"/>
      </w:pPr>
      <w:r>
        <w:t>3. Uses 1 conditional branch(es) to validate inputs, choose safe behavior, or route outcomes.</w:t>
      </w:r>
    </w:p>
    <w:p>
      <w:pPr>
        <w:pStyle w:val="ListBullet"/>
      </w:pPr>
      <w:r>
        <w:t>4. Delegates to: raw.replace, email.utils.getaddresses, addr.strip().lower, addr.strip.</w:t>
      </w:r>
    </w:p>
    <w:p>
      <w:pPr>
        <w:pStyle w:val="ListBullet"/>
      </w:pPr>
      <w:r>
        <w:t>5. Returns through 2 return path(s).</w:t>
      </w:r>
    </w:p>
    <w:p>
      <w:pPr>
        <w:pStyle w:val="Heading4"/>
      </w:pPr>
      <w:r>
        <w:t>_parse_transport_headers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_parse_transport_headers(headers_raw)</w:t>
            </w:r>
          </w:p>
        </w:tc>
      </w:tr>
      <w:tr>
        <w:tc>
          <w:tcPr>
            <w:tcW w:type="dxa" w:w="2592"/>
            <w:vAlign w:val="top"/>
          </w:tcPr>
          <w:p>
            <w:r>
              <w:rPr>
                <w:sz w:val="13"/>
              </w:rPr>
            </w:r>
            <w:r>
              <w:rPr>
                <w:b w:val="0"/>
                <w:sz w:val="13"/>
              </w:rPr>
              <w:t>Purpose</w:t>
            </w:r>
          </w:p>
        </w:tc>
        <w:tc>
          <w:tcPr>
            <w:tcW w:type="dxa" w:w="10080"/>
            <w:vAlign w:val="top"/>
          </w:tcPr>
          <w:p>
            <w:r>
              <w:rPr>
                <w:sz w:val="13"/>
              </w:rPr>
            </w:r>
            <w:r>
              <w:rPr>
                <w:b w:val="0"/>
                <w:sz w:val="13"/>
              </w:rPr>
              <w:t>Extract all header fields from raw transport headers.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93 to 142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result, raw_str, msg, raw_subj, from_raw, result['to_addrs'], result['cc_addrs'], result['bcc_addrs'], reply_to_list, result['reply_to'], mid, result['message_id'], parts, decoded_parts, result['subject'], parsed_from, name, addr, result['from_addr']</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_to_str, _email.message_from_string, msg.get, _parse_address_list, msg.get('Message-ID', '').strip, re.sub, _email.header.decode_header, ''.join(decoded_parts).strip, email.utils.getaddresses, isinstance, decoded_parts.append, ''.join, addr.strip, name.strip, part.decode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if=6, for=1, try=1,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Extract all header fields from raw transport headers.</w:t>
      </w:r>
    </w:p>
    <w:p>
      <w:pPr>
        <w:pStyle w:val="ListBullet"/>
      </w:pPr>
      <w:r>
        <w:t>3. Uses 6 conditional branch(es) to validate inputs, choose safe behavior, or route outcomes.</w:t>
      </w:r>
    </w:p>
    <w:p>
      <w:pPr>
        <w:pStyle w:val="ListBullet"/>
      </w:pPr>
      <w:r>
        <w:t>4. Iterates through records or collections using 1 for-loop(s) and 0 while-loop(s).</w:t>
      </w:r>
    </w:p>
    <w:p>
      <w:pPr>
        <w:pStyle w:val="ListBullet"/>
      </w:pPr>
      <w:r>
        <w:t>5. Wraps risky parsing, IO, or network behavior in 1 try block(s).</w:t>
      </w:r>
    </w:p>
    <w:p>
      <w:pPr>
        <w:pStyle w:val="ListBullet"/>
      </w:pPr>
      <w:r>
        <w:t>6. Delegates to: _to_str, _email.message_from_string, msg.get, _parse_address_list, msg.get('Message-ID', '').strip, re.sub, _email.header.decode_header, ''.join(decoded_parts).strip.</w:t>
      </w:r>
    </w:p>
    <w:p>
      <w:pPr>
        <w:pStyle w:val="ListBullet"/>
      </w:pPr>
      <w:r>
        <w:t>7. Returns through 3 return path(s).</w:t>
      </w:r>
    </w:p>
    <w:p>
      <w:pPr>
        <w:pStyle w:val="Heading4"/>
      </w:pPr>
      <w:r>
        <w:t>_synthetic_id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_synthetic_id(subject: str, received_at: str, body: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145 to 149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digest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hashlib.sha256(f'{subject}|{received_at}|{body}'.encode('utf-8')).hexdigest, hashlib.sha256, f'{subject}|{received_at}|{body}'.encode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hashlib.sha256(f'{subject}|{received_at}|{body}'.encode('utf-8')).hexdigest, hashlib.sha256, f'{subject}|{received_at}|{body}'.encode.</w:t>
      </w:r>
    </w:p>
    <w:p>
      <w:pPr>
        <w:pStyle w:val="ListBullet"/>
      </w:pPr>
      <w:r>
        <w:t>4. Returns through 1 return path(s).</w:t>
      </w:r>
    </w:p>
    <w:p>
      <w:pPr>
        <w:pStyle w:val="Heading4"/>
      </w:pPr>
      <w:r>
        <w:t>_extract_body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_extract_body(msg)</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the best available plain-text body from a pypff message.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152 to 164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body, html, text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_decode_bytes, re.sub, text.strip</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Return the best available plain-text body from a pypff message.</w:t>
      </w:r>
    </w:p>
    <w:p>
      <w:pPr>
        <w:pStyle w:val="ListBullet"/>
      </w:pPr>
      <w:r>
        <w:t>3. Uses 2 conditional branch(es) to validate inputs, choose safe behavior, or route outcomes.</w:t>
      </w:r>
    </w:p>
    <w:p>
      <w:pPr>
        <w:pStyle w:val="ListBullet"/>
      </w:pPr>
      <w:r>
        <w:t>4. Delegates to: _decode_bytes, re.sub, text.strip.</w:t>
      </w:r>
    </w:p>
    <w:p>
      <w:pPr>
        <w:pStyle w:val="ListBullet"/>
      </w:pPr>
      <w:r>
        <w:t>5. Returns through 3 return path(s).</w:t>
      </w:r>
    </w:p>
    <w:p>
      <w:pPr>
        <w:pStyle w:val="Heading4"/>
      </w:pPr>
      <w:r>
        <w:t>_walk_folder</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_walk_folder(folder, records: list, stats: dict, depth: int=0)</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Recursively walk a pypff folder and extract messages.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167 to 181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item, stats['total'], record, stats['converted'], stats['errors']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range, folder.get_sub_item, isinstance, _walk_folder, _convert_message, records.append, stats['error_list'].append, str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for=1, try=1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Recursively walk a pypff folder and extract messages.</w:t>
      </w:r>
    </w:p>
    <w:p>
      <w:pPr>
        <w:pStyle w:val="ListBullet"/>
      </w:pPr>
      <w:r>
        <w:t>3. Uses 2 conditional branch(es) to validate inputs, choose safe behavior, or route outcomes.</w:t>
      </w:r>
    </w:p>
    <w:p>
      <w:pPr>
        <w:pStyle w:val="ListBullet"/>
      </w:pPr>
      <w:r>
        <w:t>4. Iterates through records or collections using 1 for-loop(s) and 0 while-loop(s).</w:t>
      </w:r>
    </w:p>
    <w:p>
      <w:pPr>
        <w:pStyle w:val="ListBullet"/>
      </w:pPr>
      <w:r>
        <w:t>5. Wraps risky parsing, IO, or network behavior in 1 try block(s).</w:t>
      </w:r>
    </w:p>
    <w:p>
      <w:pPr>
        <w:pStyle w:val="ListBullet"/>
      </w:pPr>
      <w:r>
        <w:t>6. Delegates to: range, folder.get_sub_item, isinstance, _walk_folder, _convert_message, records.append, stats['error_list'].append, str.</w:t>
      </w:r>
    </w:p>
    <w:p>
      <w:pPr>
        <w:pStyle w:val="Heading4"/>
      </w:pPr>
      <w:r>
        <w:t>_convert_message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_convert_message(msg)</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184 to 223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headers_raw, headers, subject, body, from_addr, received_at, message_id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_parse_transport_headers, _extract_body, _pff_time_to_iso, _synthetic_id, _to_str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try=2,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2 conditional branch(es) to validate inputs, choose safe behavior, or route outcomes.</w:t>
      </w:r>
    </w:p>
    <w:p>
      <w:pPr>
        <w:pStyle w:val="ListBullet"/>
      </w:pPr>
      <w:r>
        <w:t>4. Wraps risky parsing, IO, or network behavior in 2 try block(s).</w:t>
      </w:r>
    </w:p>
    <w:p>
      <w:pPr>
        <w:pStyle w:val="ListBullet"/>
      </w:pPr>
      <w:r>
        <w:t>5. Delegates to: _parse_transport_headers, _extract_body, _pff_time_to_iso, _synthetic_id, _to_str.</w:t>
      </w:r>
    </w:p>
    <w:p>
      <w:pPr>
        <w:pStyle w:val="ListBullet"/>
      </w:pPr>
      <w:r>
        <w:t>6. Returns through 1 return path(s).</w:t>
      </w:r>
    </w:p>
    <w:p>
      <w:pPr>
        <w:pStyle w:val="Heading4"/>
      </w:pPr>
      <w:r>
        <w:t>convert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convert(pst_path: Path, output_path: Path)</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226 to 255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pf, root, records, stats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pypff.file, pf.open, pf.get_root_folder, _walk_folder, pf.close, output_path.write_text, print, str, json.dumps, len</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 public module entry point or command-facing helper.</w:t>
      </w:r>
    </w:p>
    <w:p>
      <w:pPr>
        <w:pStyle w:val="ListBullet"/>
      </w:pPr>
      <w:r>
        <w:t>2. No explicit docstring. Behavior inferred from function name and source structure.</w:t>
      </w:r>
    </w:p>
    <w:p>
      <w:pPr>
        <w:pStyle w:val="ListBullet"/>
      </w:pPr>
      <w:r>
        <w:t>3. Uses 2 conditional branch(es) to validate inputs, choose safe behavior, or route outcomes.</w:t>
      </w:r>
    </w:p>
    <w:p>
      <w:pPr>
        <w:pStyle w:val="ListBullet"/>
      </w:pPr>
      <w:r>
        <w:t>4. Iterates through records or collections using 1 for-loop(s) and 0 while-loop(s).</w:t>
      </w:r>
    </w:p>
    <w:p>
      <w:pPr>
        <w:pStyle w:val="ListBullet"/>
      </w:pPr>
      <w:r>
        <w:t>5. Delegates to: pypff.file, pf.open, pf.get_root_folder, _walk_folder, pf.close, output_path.write_text, print, str.</w:t>
      </w:r>
    </w:p>
    <w:p>
      <w:pPr>
        <w:pStyle w:val="Heading4"/>
      </w:pPr>
      <w:r>
        <w:t>main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main()</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258 to 276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pst_path, output_path</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Path, print, convert, len, sys.exit, pst_path.exists, pst_path.suffix.lower, pst_path.with_suffix</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if=4</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 public module entry point or command-facing helper.</w:t>
      </w:r>
    </w:p>
    <w:p>
      <w:pPr>
        <w:pStyle w:val="ListBullet"/>
      </w:pPr>
      <w:r>
        <w:t>2. No explicit docstring. Behavior inferred from function name and source structure.</w:t>
      </w:r>
    </w:p>
    <w:p>
      <w:pPr>
        <w:pStyle w:val="ListBullet"/>
      </w:pPr>
      <w:r>
        <w:t>3. Uses 4 conditional branch(es) to validate inputs, choose safe behavior, or route outcomes.</w:t>
      </w:r>
    </w:p>
    <w:p>
      <w:pPr>
        <w:pStyle w:val="ListBullet"/>
      </w:pPr>
      <w:r>
        <w:t>4. Delegates to: Path, print, convert, len, sys.exit, pst_path.exists, pst_path.suffix.lower, pst_path.with_suffix.</w:t>
      </w:r>
    </w:p>
    <w:p>
      <w:pPr>
        <w:pStyle w:val="Heading2"/>
      </w:pPr>
      <w:r>
        <w:t>demo_fixtures.py</w:t>
      </w:r>
    </w:p>
    <w:p>
      <w:r>
        <w:t>Deterministic synthetic fixture generator. It creates supported KPI alerts, duplicate grouping cases, prompt-injection samples, reply plans, and follow-up targets for offline testing.</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473</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extractor</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__future__, dataclasses, datetime, random, re, typing</w:t>
            </w:r>
          </w:p>
        </w:tc>
      </w:tr>
      <w:tr>
        <w:tc>
          <w:tcPr>
            <w:tcW w:type="dxa" w:w="3024"/>
            <w:vAlign w:val="top"/>
          </w:tcPr>
          <w:p>
            <w:r>
              <w:rPr>
                <w:sz w:val="15"/>
              </w:rPr>
            </w:r>
            <w:r>
              <w:rPr>
                <w:b w:val="0"/>
                <w:sz w:val="15"/>
              </w:rPr>
              <w:t>Classes</w:t>
            </w:r>
          </w:p>
        </w:tc>
        <w:tc>
          <w:tcPr>
            <w:tcW w:type="dxa" w:w="9792"/>
            <w:vAlign w:val="top"/>
          </w:tcPr>
          <w:p>
            <w:r>
              <w:rPr>
                <w:sz w:val="15"/>
              </w:rPr>
            </w:r>
            <w:r>
              <w:rPr>
                <w:b w:val="0"/>
                <w:sz w:val="15"/>
              </w:rPr>
              <w:t>4</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12</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5</w:t>
            </w:r>
          </w:p>
        </w:tc>
      </w:tr>
    </w:tbl>
    <w:p>
      <w:pPr>
        <w:pStyle w:val="Heading3"/>
      </w:pPr>
      <w:r>
        <w:t>Module-level variables and constants</w:t>
      </w:r>
    </w:p>
    <w:tbl>
      <w:tblPr>
        <w:tblStyle w:val="TableGrid"/>
        <w:tblW w:type="auto" w:w="0"/>
        <w:jc w:val="center"/>
        <w:tblLook w:firstColumn="1" w:firstRow="1" w:lastColumn="0" w:lastRow="0" w:noHBand="0" w:noVBand="1" w:val="04A0"/>
      </w:tblPr>
      <w:tblGrid>
        <w:gridCol w:w="6984"/>
        <w:gridCol w:w="6984"/>
      </w:tblGrid>
      <w:tr>
        <w:tc>
          <w:tcPr>
            <w:tcW w:type="dxa" w:w="3168"/>
            <w:vAlign w:val="top"/>
            <w:shd w:fill="D9EAF7"/>
          </w:tcPr>
          <w:p>
            <w:r/>
            <w:r>
              <w:rPr>
                <w:b/>
                <w:sz w:val="17"/>
              </w:rPr>
              <w:t>Name</w:t>
            </w:r>
          </w:p>
        </w:tc>
        <w:tc>
          <w:tcPr>
            <w:tcW w:type="dxa" w:w="9648"/>
            <w:vAlign w:val="top"/>
            <w:shd w:fill="D9EAF7"/>
          </w:tcPr>
          <w:p>
            <w:r/>
            <w:r>
              <w:rPr>
                <w:b/>
                <w:sz w:val="17"/>
              </w:rPr>
              <w:t>Defined value or expression</w:t>
            </w:r>
          </w:p>
        </w:tc>
      </w:tr>
      <w:tr>
        <w:tc>
          <w:tcPr>
            <w:tcW w:type="dxa" w:w="3168"/>
            <w:vAlign w:val="top"/>
          </w:tcPr>
          <w:p>
            <w:r>
              <w:rPr>
                <w:sz w:val="13"/>
              </w:rPr>
            </w:r>
            <w:r>
              <w:rPr>
                <w:b w:val="0"/>
                <w:sz w:val="13"/>
              </w:rPr>
              <w:t>SAFE_DEMO_RECIPIENT</w:t>
            </w:r>
          </w:p>
        </w:tc>
        <w:tc>
          <w:tcPr>
            <w:tcW w:type="dxa" w:w="9648"/>
            <w:vAlign w:val="top"/>
          </w:tcPr>
          <w:p>
            <w:r>
              <w:rPr>
                <w:sz w:val="13"/>
              </w:rPr>
            </w:r>
            <w:r>
              <w:rPr>
                <w:b w:val="0"/>
                <w:sz w:val="13"/>
              </w:rPr>
              <w:t>'demo-recipient@example.test'</w:t>
            </w:r>
          </w:p>
        </w:tc>
      </w:tr>
      <w:tr>
        <w:tc>
          <w:tcPr>
            <w:tcW w:type="dxa" w:w="3168"/>
            <w:vAlign w:val="top"/>
          </w:tcPr>
          <w:p>
            <w:r>
              <w:rPr>
                <w:sz w:val="13"/>
              </w:rPr>
            </w:r>
            <w:r>
              <w:rPr>
                <w:b w:val="0"/>
                <w:sz w:val="13"/>
              </w:rPr>
              <w:t>SAFE_TO_ADDRESS</w:t>
            </w:r>
          </w:p>
        </w:tc>
        <w:tc>
          <w:tcPr>
            <w:tcW w:type="dxa" w:w="9648"/>
            <w:vAlign w:val="top"/>
          </w:tcPr>
          <w:p>
            <w:r>
              <w:rPr>
                <w:sz w:val="13"/>
              </w:rPr>
            </w:r>
            <w:r>
              <w:rPr>
                <w:b w:val="0"/>
                <w:sz w:val="13"/>
              </w:rPr>
              <w:t>'agent@example.com'</w:t>
            </w:r>
          </w:p>
        </w:tc>
      </w:tr>
      <w:tr>
        <w:tc>
          <w:tcPr>
            <w:tcW w:type="dxa" w:w="3168"/>
            <w:vAlign w:val="top"/>
          </w:tcPr>
          <w:p>
            <w:r>
              <w:rPr>
                <w:sz w:val="13"/>
              </w:rPr>
            </w:r>
            <w:r>
              <w:rPr>
                <w:b w:val="0"/>
                <w:sz w:val="13"/>
              </w:rPr>
              <w:t>SAFE_FROM_ADDRESS</w:t>
            </w:r>
          </w:p>
        </w:tc>
        <w:tc>
          <w:tcPr>
            <w:tcW w:type="dxa" w:w="9648"/>
            <w:vAlign w:val="top"/>
          </w:tcPr>
          <w:p>
            <w:r>
              <w:rPr>
                <w:sz w:val="13"/>
              </w:rPr>
            </w:r>
            <w:r>
              <w:rPr>
                <w:b w:val="0"/>
                <w:sz w:val="13"/>
              </w:rPr>
              <w:t>'alerts@example.com'</w:t>
            </w:r>
          </w:p>
        </w:tc>
      </w:tr>
      <w:tr>
        <w:tc>
          <w:tcPr>
            <w:tcW w:type="dxa" w:w="3168"/>
            <w:vAlign w:val="top"/>
          </w:tcPr>
          <w:p>
            <w:r>
              <w:rPr>
                <w:sz w:val="13"/>
              </w:rPr>
            </w:r>
            <w:r>
              <w:rPr>
                <w:b w:val="0"/>
                <w:sz w:val="13"/>
              </w:rPr>
              <w:t>ALLOWED_TEST_DOMAINS</w:t>
            </w:r>
          </w:p>
        </w:tc>
        <w:tc>
          <w:tcPr>
            <w:tcW w:type="dxa" w:w="9648"/>
            <w:vAlign w:val="top"/>
          </w:tcPr>
          <w:p>
            <w:r>
              <w:rPr>
                <w:sz w:val="13"/>
              </w:rPr>
            </w:r>
            <w:r>
              <w:rPr>
                <w:b w:val="0"/>
                <w:sz w:val="13"/>
              </w:rPr>
              <w:t>{'example.test', 'example.com', 'localhost'}</w:t>
            </w:r>
          </w:p>
        </w:tc>
      </w:tr>
      <w:tr>
        <w:tc>
          <w:tcPr>
            <w:tcW w:type="dxa" w:w="3168"/>
            <w:vAlign w:val="top"/>
          </w:tcPr>
          <w:p>
            <w:r>
              <w:rPr>
                <w:sz w:val="13"/>
              </w:rPr>
            </w:r>
            <w:r>
              <w:rPr>
                <w:b w:val="0"/>
                <w:sz w:val="13"/>
              </w:rPr>
              <w:t>CASE_TYPES</w:t>
            </w:r>
          </w:p>
        </w:tc>
        <w:tc>
          <w:tcPr>
            <w:tcW w:type="dxa" w:w="9648"/>
            <w:vAlign w:val="top"/>
          </w:tcPr>
          <w:p>
            <w:r>
              <w:rPr>
                <w:sz w:val="13"/>
              </w:rPr>
            </w:r>
            <w:r>
              <w:rPr>
                <w:b w:val="0"/>
                <w:sz w:val="13"/>
              </w:rPr>
              <w:t>('CAT1_COMPLIANCE', 'CAT5_COMPLIANCE', 'DATA_ABSENCE', 'MAINTENANCE_HOURS_SHORTFALL', 'MAJOR_WORK_OVERDUE', 'GOVERNMENT_DIRECTIVE')</w:t>
            </w:r>
          </w:p>
        </w:tc>
      </w:tr>
    </w:tbl>
    <w:p>
      <w:pPr>
        <w:pStyle w:val="Heading3"/>
      </w:pPr>
      <w:r>
        <w:t>Classes and dataclasses</w:t>
      </w:r>
    </w:p>
    <w:p>
      <w:pPr>
        <w:pStyle w:val="Heading4"/>
      </w:pPr>
      <w:r>
        <w:t>SyntheticEmailFixture</w:t>
      </w:r>
    </w:p>
    <w:p>
      <w:r>
        <w:t>Decorators: dataclass(frozen=True)</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2448"/>
            <w:vAlign w:val="top"/>
            <w:shd w:fill="D9EAF7"/>
          </w:tcPr>
          <w:p>
            <w:r/>
            <w:r>
              <w:rPr>
                <w:b/>
                <w:sz w:val="17"/>
              </w:rPr>
              <w:t>Field</w:t>
            </w:r>
          </w:p>
        </w:tc>
        <w:tc>
          <w:tcPr>
            <w:tcW w:type="dxa" w:w="2736"/>
            <w:vAlign w:val="top"/>
            <w:shd w:fill="D9EAF7"/>
          </w:tcPr>
          <w:p>
            <w:r/>
            <w:r>
              <w:rPr>
                <w:b/>
                <w:sz w:val="17"/>
              </w:rPr>
              <w:t>Type</w:t>
            </w:r>
          </w:p>
        </w:tc>
        <w:tc>
          <w:tcPr>
            <w:tcW w:type="dxa" w:w="3024"/>
            <w:vAlign w:val="top"/>
            <w:shd w:fill="D9EAF7"/>
          </w:tcPr>
          <w:p>
            <w:r/>
            <w:r>
              <w:rPr>
                <w:b/>
                <w:sz w:val="17"/>
              </w:rPr>
              <w:t>Default</w:t>
            </w:r>
          </w:p>
        </w:tc>
        <w:tc>
          <w:tcPr>
            <w:tcW w:type="dxa" w:w="4608"/>
            <w:vAlign w:val="top"/>
            <w:shd w:fill="D9EAF7"/>
          </w:tcPr>
          <w:p>
            <w:r/>
            <w:r>
              <w:rPr>
                <w:b/>
                <w:sz w:val="17"/>
              </w:rPr>
              <w:t>Design meaning</w:t>
            </w:r>
          </w:p>
        </w:tc>
      </w:tr>
      <w:tr>
        <w:tc>
          <w:tcPr>
            <w:tcW w:type="dxa" w:w="2448"/>
            <w:vAlign w:val="top"/>
          </w:tcPr>
          <w:p>
            <w:r>
              <w:rPr>
                <w:sz w:val="14"/>
              </w:rPr>
            </w:r>
            <w:r>
              <w:rPr>
                <w:b w:val="0"/>
                <w:sz w:val="14"/>
              </w:rPr>
              <w:t>message_id</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Unique mail message identifier.</w:t>
            </w:r>
          </w:p>
        </w:tc>
      </w:tr>
      <w:tr>
        <w:tc>
          <w:tcPr>
            <w:tcW w:type="dxa" w:w="2448"/>
            <w:vAlign w:val="top"/>
          </w:tcPr>
          <w:p>
            <w:r>
              <w:rPr>
                <w:sz w:val="14"/>
              </w:rPr>
            </w:r>
            <w:r>
              <w:rPr>
                <w:b w:val="0"/>
                <w:sz w:val="14"/>
              </w:rPr>
              <w:t>thread_id</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Email thread identifier.</w:t>
            </w:r>
          </w:p>
        </w:tc>
      </w:tr>
      <w:tr>
        <w:tc>
          <w:tcPr>
            <w:tcW w:type="dxa" w:w="2448"/>
            <w:vAlign w:val="top"/>
          </w:tcPr>
          <w:p>
            <w:r>
              <w:rPr>
                <w:sz w:val="14"/>
              </w:rPr>
            </w:r>
            <w:r>
              <w:rPr>
                <w:b w:val="0"/>
                <w:sz w:val="14"/>
              </w:rPr>
              <w:t>from_addr</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Sender address.</w:t>
            </w:r>
          </w:p>
        </w:tc>
      </w:tr>
      <w:tr>
        <w:tc>
          <w:tcPr>
            <w:tcW w:type="dxa" w:w="2448"/>
            <w:vAlign w:val="top"/>
          </w:tcPr>
          <w:p>
            <w:r>
              <w:rPr>
                <w:sz w:val="14"/>
              </w:rPr>
            </w:r>
            <w:r>
              <w:rPr>
                <w:b w:val="0"/>
                <w:sz w:val="14"/>
              </w:rPr>
              <w:t>to_addr</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Recipient address.</w:t>
            </w:r>
          </w:p>
        </w:tc>
      </w:tr>
      <w:tr>
        <w:tc>
          <w:tcPr>
            <w:tcW w:type="dxa" w:w="2448"/>
            <w:vAlign w:val="top"/>
          </w:tcPr>
          <w:p>
            <w:r>
              <w:rPr>
                <w:sz w:val="14"/>
              </w:rPr>
            </w:r>
            <w:r>
              <w:rPr>
                <w:b w:val="0"/>
                <w:sz w:val="14"/>
              </w:rPr>
              <w:t>subject</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Email subject.</w:t>
            </w:r>
          </w:p>
        </w:tc>
      </w:tr>
      <w:tr>
        <w:tc>
          <w:tcPr>
            <w:tcW w:type="dxa" w:w="2448"/>
            <w:vAlign w:val="top"/>
          </w:tcPr>
          <w:p>
            <w:r>
              <w:rPr>
                <w:sz w:val="14"/>
              </w:rPr>
            </w:r>
            <w:r>
              <w:rPr>
                <w:b w:val="0"/>
                <w:sz w:val="14"/>
              </w:rPr>
              <w:t>received_at</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body</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Email body.</w:t>
            </w:r>
          </w:p>
        </w:tc>
      </w:tr>
      <w:tr>
        <w:tc>
          <w:tcPr>
            <w:tcW w:type="dxa" w:w="2448"/>
            <w:vAlign w:val="top"/>
          </w:tcPr>
          <w:p>
            <w:r>
              <w:rPr>
                <w:sz w:val="14"/>
              </w:rPr>
            </w:r>
            <w:r>
              <w:rPr>
                <w:b w:val="0"/>
                <w:sz w:val="14"/>
              </w:rPr>
              <w:t>expected_case_type</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Fixture expectation for classifier output.</w:t>
            </w:r>
          </w:p>
        </w:tc>
      </w:tr>
      <w:tr>
        <w:tc>
          <w:tcPr>
            <w:tcW w:type="dxa" w:w="2448"/>
            <w:vAlign w:val="top"/>
          </w:tcPr>
          <w:p>
            <w:r>
              <w:rPr>
                <w:sz w:val="14"/>
              </w:rPr>
            </w:r>
            <w:r>
              <w:rPr>
                <w:b w:val="0"/>
                <w:sz w:val="14"/>
              </w:rPr>
              <w:t>expected_grouping_key</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Fixture expectation for deduplication.</w:t>
            </w:r>
          </w:p>
        </w:tc>
      </w:tr>
      <w:tr>
        <w:tc>
          <w:tcPr>
            <w:tcW w:type="dxa" w:w="2448"/>
            <w:vAlign w:val="top"/>
          </w:tcPr>
          <w:p>
            <w:r>
              <w:rPr>
                <w:sz w:val="14"/>
              </w:rPr>
            </w:r>
            <w:r>
              <w:rPr>
                <w:b w:val="0"/>
                <w:sz w:val="14"/>
              </w:rPr>
              <w:t>expected_fields</w:t>
            </w:r>
          </w:p>
        </w:tc>
        <w:tc>
          <w:tcPr>
            <w:tcW w:type="dxa" w:w="2736"/>
            <w:vAlign w:val="top"/>
          </w:tcPr>
          <w:p>
            <w:r>
              <w:rPr>
                <w:sz w:val="14"/>
              </w:rPr>
            </w:r>
            <w:r>
              <w:rPr>
                <w:b w:val="0"/>
                <w:sz w:val="14"/>
              </w:rPr>
              <w:t>Dict[str, Optional[str]]</w:t>
            </w:r>
          </w:p>
        </w:tc>
        <w:tc>
          <w:tcPr>
            <w:tcW w:type="dxa" w:w="3024"/>
            <w:vAlign w:val="top"/>
          </w:tcPr>
          <w:p>
            <w:r>
              <w:rPr>
                <w:sz w:val="14"/>
              </w:rPr>
            </w:r>
            <w:r>
              <w:rPr>
                <w:b w:val="0"/>
                <w:sz w:val="14"/>
              </w:rPr>
              <w:t>required</w:t>
            </w:r>
          </w:p>
        </w:tc>
        <w:tc>
          <w:tcPr>
            <w:tcW w:type="dxa" w:w="4608"/>
            <w:vAlign w:val="top"/>
          </w:tcPr>
          <w:p>
            <w:r>
              <w:rPr>
                <w:sz w:val="14"/>
              </w:rPr>
            </w:r>
            <w:r>
              <w:rPr>
                <w:b w:val="0"/>
                <w:sz w:val="14"/>
              </w:rPr>
              <w:t>Fixture expectation for extracted field values.</w:t>
            </w:r>
          </w:p>
        </w:tc>
      </w:tr>
      <w:tr>
        <w:tc>
          <w:tcPr>
            <w:tcW w:type="dxa" w:w="2448"/>
            <w:vAlign w:val="top"/>
          </w:tcPr>
          <w:p>
            <w:r>
              <w:rPr>
                <w:sz w:val="14"/>
              </w:rPr>
            </w:r>
            <w:r>
              <w:rPr>
                <w:b w:val="0"/>
                <w:sz w:val="14"/>
              </w:rPr>
              <w:t>tags</w:t>
            </w:r>
          </w:p>
        </w:tc>
        <w:tc>
          <w:tcPr>
            <w:tcW w:type="dxa" w:w="2736"/>
            <w:vAlign w:val="top"/>
          </w:tcPr>
          <w:p>
            <w:r>
              <w:rPr>
                <w:sz w:val="14"/>
              </w:rPr>
            </w:r>
            <w:r>
              <w:rPr>
                <w:b w:val="0"/>
                <w:sz w:val="14"/>
              </w:rPr>
              <w:t>List[str]</w:t>
            </w:r>
          </w:p>
        </w:tc>
        <w:tc>
          <w:tcPr>
            <w:tcW w:type="dxa" w:w="3024"/>
            <w:vAlign w:val="top"/>
          </w:tcPr>
          <w:p>
            <w:r>
              <w:rPr>
                <w:sz w:val="14"/>
              </w:rPr>
            </w:r>
            <w:r>
              <w:rPr>
                <w:b w:val="0"/>
                <w:sz w:val="14"/>
              </w:rPr>
              <w:t>required</w:t>
            </w:r>
          </w:p>
        </w:tc>
        <w:tc>
          <w:tcPr>
            <w:tcW w:type="dxa" w:w="4608"/>
            <w:vAlign w:val="top"/>
          </w:tcPr>
          <w:p>
            <w:r>
              <w:rPr>
                <w:sz w:val="14"/>
              </w:rPr>
            </w:r>
            <w:r>
              <w:rPr>
                <w:b w:val="0"/>
                <w:sz w:val="14"/>
              </w:rPr>
              <w:t>Fixture scenario markers.</w:t>
            </w:r>
          </w:p>
        </w:tc>
      </w:tr>
      <w:tr>
        <w:tc>
          <w:tcPr>
            <w:tcW w:type="dxa" w:w="2448"/>
            <w:vAlign w:val="top"/>
          </w:tcPr>
          <w:p>
            <w:r>
              <w:rPr>
                <w:sz w:val="14"/>
              </w:rPr>
            </w:r>
            <w:r>
              <w:rPr>
                <w:b w:val="0"/>
                <w:sz w:val="14"/>
              </w:rPr>
              <w:t>expected_metadata</w:t>
            </w:r>
          </w:p>
        </w:tc>
        <w:tc>
          <w:tcPr>
            <w:tcW w:type="dxa" w:w="2736"/>
            <w:vAlign w:val="top"/>
          </w:tcPr>
          <w:p>
            <w:r>
              <w:rPr>
                <w:sz w:val="14"/>
              </w:rPr>
            </w:r>
            <w:r>
              <w:rPr>
                <w:b w:val="0"/>
                <w:sz w:val="14"/>
              </w:rPr>
              <w:t>Dict[str, object]</w:t>
            </w:r>
          </w:p>
        </w:tc>
        <w:tc>
          <w:tcPr>
            <w:tcW w:type="dxa" w:w="3024"/>
            <w:vAlign w:val="top"/>
          </w:tcPr>
          <w:p>
            <w:r>
              <w:rPr>
                <w:sz w:val="14"/>
              </w:rPr>
            </w:r>
            <w:r>
              <w:rPr>
                <w:b w:val="0"/>
                <w:sz w:val="14"/>
              </w:rPr>
              <w:t>field(default_factory=dict)</w:t>
            </w:r>
          </w:p>
        </w:tc>
        <w:tc>
          <w:tcPr>
            <w:tcW w:type="dxa" w:w="4608"/>
            <w:vAlign w:val="top"/>
          </w:tcPr>
          <w:p>
            <w:r>
              <w:rPr>
                <w:sz w:val="14"/>
              </w:rPr>
            </w:r>
            <w:r>
              <w:rPr>
                <w:b w:val="0"/>
                <w:sz w:val="14"/>
              </w:rPr>
              <w:t>Carries structured state used by the surrounding module. See function references for where it is read and written.</w:t>
            </w:r>
          </w:p>
        </w:tc>
      </w:tr>
    </w:tbl>
    <w:p>
      <w:pPr>
        <w:pStyle w:val="Heading4"/>
      </w:pPr>
      <w:r>
        <w:t>SyntheticReplyPlan</w:t>
      </w:r>
    </w:p>
    <w:p>
      <w:r>
        <w:t>Decorators: dataclass(frozen=True)</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2448"/>
            <w:vAlign w:val="top"/>
            <w:shd w:fill="D9EAF7"/>
          </w:tcPr>
          <w:p>
            <w:r/>
            <w:r>
              <w:rPr>
                <w:b/>
                <w:sz w:val="17"/>
              </w:rPr>
              <w:t>Field</w:t>
            </w:r>
          </w:p>
        </w:tc>
        <w:tc>
          <w:tcPr>
            <w:tcW w:type="dxa" w:w="2736"/>
            <w:vAlign w:val="top"/>
            <w:shd w:fill="D9EAF7"/>
          </w:tcPr>
          <w:p>
            <w:r/>
            <w:r>
              <w:rPr>
                <w:b/>
                <w:sz w:val="17"/>
              </w:rPr>
              <w:t>Type</w:t>
            </w:r>
          </w:p>
        </w:tc>
        <w:tc>
          <w:tcPr>
            <w:tcW w:type="dxa" w:w="3024"/>
            <w:vAlign w:val="top"/>
            <w:shd w:fill="D9EAF7"/>
          </w:tcPr>
          <w:p>
            <w:r/>
            <w:r>
              <w:rPr>
                <w:b/>
                <w:sz w:val="17"/>
              </w:rPr>
              <w:t>Default</w:t>
            </w:r>
          </w:p>
        </w:tc>
        <w:tc>
          <w:tcPr>
            <w:tcW w:type="dxa" w:w="4608"/>
            <w:vAlign w:val="top"/>
            <w:shd w:fill="D9EAF7"/>
          </w:tcPr>
          <w:p>
            <w:r/>
            <w:r>
              <w:rPr>
                <w:b/>
                <w:sz w:val="17"/>
              </w:rPr>
              <w:t>Design meaning</w:t>
            </w:r>
          </w:p>
        </w:tc>
      </w:tr>
      <w:tr>
        <w:tc>
          <w:tcPr>
            <w:tcW w:type="dxa" w:w="2448"/>
            <w:vAlign w:val="top"/>
          </w:tcPr>
          <w:p>
            <w:r>
              <w:rPr>
                <w:sz w:val="14"/>
              </w:rPr>
            </w:r>
            <w:r>
              <w:rPr>
                <w:b w:val="0"/>
                <w:sz w:val="14"/>
              </w:rPr>
              <w:t>case_key</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reply_type</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reply_text</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should_flag_review</w:t>
            </w:r>
          </w:p>
        </w:tc>
        <w:tc>
          <w:tcPr>
            <w:tcW w:type="dxa" w:w="2736"/>
            <w:vAlign w:val="top"/>
          </w:tcPr>
          <w:p>
            <w:r>
              <w:rPr>
                <w:sz w:val="14"/>
              </w:rPr>
            </w:r>
            <w:r>
              <w:rPr>
                <w:b w:val="0"/>
                <w:sz w:val="14"/>
              </w:rPr>
              <w:t>bool</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should_satisfy_action</w:t>
            </w:r>
          </w:p>
        </w:tc>
        <w:tc>
          <w:tcPr>
            <w:tcW w:type="dxa" w:w="2736"/>
            <w:vAlign w:val="top"/>
          </w:tcPr>
          <w:p>
            <w:r>
              <w:rPr>
                <w:sz w:val="14"/>
              </w:rPr>
            </w:r>
            <w:r>
              <w:rPr>
                <w:b w:val="0"/>
                <w:sz w:val="14"/>
              </w:rPr>
              <w:t>bool</w:t>
            </w:r>
          </w:p>
        </w:tc>
        <w:tc>
          <w:tcPr>
            <w:tcW w:type="dxa" w:w="3024"/>
            <w:vAlign w:val="top"/>
          </w:tcPr>
          <w:p>
            <w:r>
              <w:rPr>
                <w:sz w:val="14"/>
              </w:rPr>
            </w:r>
            <w:r>
              <w:rPr>
                <w:b w:val="0"/>
                <w:sz w:val="14"/>
              </w:rPr>
              <w:t>False</w:t>
            </w:r>
          </w:p>
        </w:tc>
        <w:tc>
          <w:tcPr>
            <w:tcW w:type="dxa" w:w="4608"/>
            <w:vAlign w:val="top"/>
          </w:tcPr>
          <w:p>
            <w:r>
              <w:rPr>
                <w:sz w:val="14"/>
              </w:rPr>
            </w:r>
            <w:r>
              <w:rPr>
                <w:b w:val="0"/>
                <w:sz w:val="14"/>
              </w:rPr>
              <w:t>Carries structured state used by the surrounding module. See function references for where it is read and written.</w:t>
            </w:r>
          </w:p>
        </w:tc>
      </w:tr>
    </w:tbl>
    <w:p>
      <w:pPr>
        <w:pStyle w:val="Heading4"/>
      </w:pPr>
      <w:r>
        <w:t>SyntheticDataset</w:t>
      </w:r>
    </w:p>
    <w:p>
      <w:r>
        <w:t>Decorators: dataclass(frozen=True)</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2448"/>
            <w:vAlign w:val="top"/>
            <w:shd w:fill="D9EAF7"/>
          </w:tcPr>
          <w:p>
            <w:r/>
            <w:r>
              <w:rPr>
                <w:b/>
                <w:sz w:val="17"/>
              </w:rPr>
              <w:t>Field</w:t>
            </w:r>
          </w:p>
        </w:tc>
        <w:tc>
          <w:tcPr>
            <w:tcW w:type="dxa" w:w="2736"/>
            <w:vAlign w:val="top"/>
            <w:shd w:fill="D9EAF7"/>
          </w:tcPr>
          <w:p>
            <w:r/>
            <w:r>
              <w:rPr>
                <w:b/>
                <w:sz w:val="17"/>
              </w:rPr>
              <w:t>Type</w:t>
            </w:r>
          </w:p>
        </w:tc>
        <w:tc>
          <w:tcPr>
            <w:tcW w:type="dxa" w:w="3024"/>
            <w:vAlign w:val="top"/>
            <w:shd w:fill="D9EAF7"/>
          </w:tcPr>
          <w:p>
            <w:r/>
            <w:r>
              <w:rPr>
                <w:b/>
                <w:sz w:val="17"/>
              </w:rPr>
              <w:t>Default</w:t>
            </w:r>
          </w:p>
        </w:tc>
        <w:tc>
          <w:tcPr>
            <w:tcW w:type="dxa" w:w="4608"/>
            <w:vAlign w:val="top"/>
            <w:shd w:fill="D9EAF7"/>
          </w:tcPr>
          <w:p>
            <w:r/>
            <w:r>
              <w:rPr>
                <w:b/>
                <w:sz w:val="17"/>
              </w:rPr>
              <w:t>Design meaning</w:t>
            </w:r>
          </w:p>
        </w:tc>
      </w:tr>
      <w:tr>
        <w:tc>
          <w:tcPr>
            <w:tcW w:type="dxa" w:w="2448"/>
            <w:vAlign w:val="top"/>
          </w:tcPr>
          <w:p>
            <w:r>
              <w:rPr>
                <w:sz w:val="14"/>
              </w:rPr>
            </w:r>
            <w:r>
              <w:rPr>
                <w:b w:val="0"/>
                <w:sz w:val="14"/>
              </w:rPr>
              <w:t>emails</w:t>
            </w:r>
          </w:p>
        </w:tc>
        <w:tc>
          <w:tcPr>
            <w:tcW w:type="dxa" w:w="2736"/>
            <w:vAlign w:val="top"/>
          </w:tcPr>
          <w:p>
            <w:r>
              <w:rPr>
                <w:sz w:val="14"/>
              </w:rPr>
            </w:r>
            <w:r>
              <w:rPr>
                <w:b w:val="0"/>
                <w:sz w:val="14"/>
              </w:rPr>
              <w:t>List[SyntheticEmailFixture]</w:t>
            </w:r>
          </w:p>
        </w:tc>
        <w:tc>
          <w:tcPr>
            <w:tcW w:type="dxa" w:w="3024"/>
            <w:vAlign w:val="top"/>
          </w:tcPr>
          <w:p>
            <w:r>
              <w:rPr>
                <w:sz w:val="14"/>
              </w:rPr>
            </w:r>
            <w:r>
              <w:rPr>
                <w:b w:val="0"/>
                <w:sz w:val="14"/>
              </w:rPr>
              <w:t>required</w:t>
            </w:r>
          </w:p>
        </w:tc>
        <w:tc>
          <w:tcPr>
            <w:tcW w:type="dxa" w:w="4608"/>
            <w:vAlign w:val="top"/>
          </w:tcPr>
          <w:p>
            <w:r>
              <w:rPr>
                <w:sz w:val="14"/>
              </w:rPr>
            </w:r>
            <w:r>
              <w:rPr>
                <w:b w:val="0"/>
                <w:sz w:val="14"/>
              </w:rPr>
              <w:t>Number of synthetic emails or email fixture collection, depending on class.</w:t>
            </w:r>
          </w:p>
        </w:tc>
      </w:tr>
      <w:tr>
        <w:tc>
          <w:tcPr>
            <w:tcW w:type="dxa" w:w="2448"/>
            <w:vAlign w:val="top"/>
          </w:tcPr>
          <w:p>
            <w:r>
              <w:rPr>
                <w:sz w:val="14"/>
              </w:rPr>
            </w:r>
            <w:r>
              <w:rPr>
                <w:b w:val="0"/>
                <w:sz w:val="14"/>
              </w:rPr>
              <w:t>reply_plans</w:t>
            </w:r>
          </w:p>
        </w:tc>
        <w:tc>
          <w:tcPr>
            <w:tcW w:type="dxa" w:w="2736"/>
            <w:vAlign w:val="top"/>
          </w:tcPr>
          <w:p>
            <w:r>
              <w:rPr>
                <w:sz w:val="14"/>
              </w:rPr>
            </w:r>
            <w:r>
              <w:rPr>
                <w:b w:val="0"/>
                <w:sz w:val="14"/>
              </w:rPr>
              <w:t>List[SyntheticReplyPlan]</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followup_case_keys</w:t>
            </w:r>
          </w:p>
        </w:tc>
        <w:tc>
          <w:tcPr>
            <w:tcW w:type="dxa" w:w="2736"/>
            <w:vAlign w:val="top"/>
          </w:tcPr>
          <w:p>
            <w:r>
              <w:rPr>
                <w:sz w:val="14"/>
              </w:rPr>
            </w:r>
            <w:r>
              <w:rPr>
                <w:b w:val="0"/>
                <w:sz w:val="14"/>
              </w:rPr>
              <w:t>List[str]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metadata</w:t>
            </w:r>
          </w:p>
        </w:tc>
        <w:tc>
          <w:tcPr>
            <w:tcW w:type="dxa" w:w="2736"/>
            <w:vAlign w:val="top"/>
          </w:tcPr>
          <w:p>
            <w:r>
              <w:rPr>
                <w:sz w:val="14"/>
              </w:rPr>
            </w:r>
            <w:r>
              <w:rPr>
                <w:b w:val="0"/>
                <w:sz w:val="14"/>
              </w:rPr>
              <w:t>Dict[str, object]</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bl>
    <w:p>
      <w:pPr>
        <w:pStyle w:val="Heading4"/>
      </w:pPr>
      <w:r>
        <w:t>_Scenario</w:t>
      </w:r>
    </w:p>
    <w:p>
      <w:r>
        <w:t>Decorators: dataclass(frozen=True)</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2448"/>
            <w:vAlign w:val="top"/>
            <w:shd w:fill="D9EAF7"/>
          </w:tcPr>
          <w:p>
            <w:r/>
            <w:r>
              <w:rPr>
                <w:b/>
                <w:sz w:val="17"/>
              </w:rPr>
              <w:t>Field</w:t>
            </w:r>
          </w:p>
        </w:tc>
        <w:tc>
          <w:tcPr>
            <w:tcW w:type="dxa" w:w="2736"/>
            <w:vAlign w:val="top"/>
            <w:shd w:fill="D9EAF7"/>
          </w:tcPr>
          <w:p>
            <w:r/>
            <w:r>
              <w:rPr>
                <w:b/>
                <w:sz w:val="17"/>
              </w:rPr>
              <w:t>Type</w:t>
            </w:r>
          </w:p>
        </w:tc>
        <w:tc>
          <w:tcPr>
            <w:tcW w:type="dxa" w:w="3024"/>
            <w:vAlign w:val="top"/>
            <w:shd w:fill="D9EAF7"/>
          </w:tcPr>
          <w:p>
            <w:r/>
            <w:r>
              <w:rPr>
                <w:b/>
                <w:sz w:val="17"/>
              </w:rPr>
              <w:t>Default</w:t>
            </w:r>
          </w:p>
        </w:tc>
        <w:tc>
          <w:tcPr>
            <w:tcW w:type="dxa" w:w="4608"/>
            <w:vAlign w:val="top"/>
            <w:shd w:fill="D9EAF7"/>
          </w:tcPr>
          <w:p>
            <w:r/>
            <w:r>
              <w:rPr>
                <w:b/>
                <w:sz w:val="17"/>
              </w:rPr>
              <w:t>Design meaning</w:t>
            </w:r>
          </w:p>
        </w:tc>
      </w:tr>
      <w:tr>
        <w:tc>
          <w:tcPr>
            <w:tcW w:type="dxa" w:w="2448"/>
            <w:vAlign w:val="top"/>
          </w:tcPr>
          <w:p>
            <w:r>
              <w:rPr>
                <w:sz w:val="14"/>
              </w:rPr>
            </w:r>
            <w:r>
              <w:rPr>
                <w:b w:val="0"/>
                <w:sz w:val="14"/>
              </w:rPr>
              <w:t>case_type</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subject</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Email subject.</w:t>
            </w:r>
          </w:p>
        </w:tc>
      </w:tr>
      <w:tr>
        <w:tc>
          <w:tcPr>
            <w:tcW w:type="dxa" w:w="2448"/>
            <w:vAlign w:val="top"/>
          </w:tcPr>
          <w:p>
            <w:r>
              <w:rPr>
                <w:sz w:val="14"/>
              </w:rPr>
            </w:r>
            <w:r>
              <w:rPr>
                <w:b w:val="0"/>
                <w:sz w:val="14"/>
              </w:rPr>
              <w:t>body</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Email body.</w:t>
            </w:r>
          </w:p>
        </w:tc>
      </w:tr>
      <w:tr>
        <w:tc>
          <w:tcPr>
            <w:tcW w:type="dxa" w:w="2448"/>
            <w:vAlign w:val="top"/>
          </w:tcPr>
          <w:p>
            <w:r>
              <w:rPr>
                <w:sz w:val="14"/>
              </w:rPr>
            </w:r>
            <w:r>
              <w:rPr>
                <w:b w:val="0"/>
                <w:sz w:val="14"/>
              </w:rPr>
              <w:t>received_at</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fields</w:t>
            </w:r>
          </w:p>
        </w:tc>
        <w:tc>
          <w:tcPr>
            <w:tcW w:type="dxa" w:w="2736"/>
            <w:vAlign w:val="top"/>
          </w:tcPr>
          <w:p>
            <w:r>
              <w:rPr>
                <w:sz w:val="14"/>
              </w:rPr>
            </w:r>
            <w:r>
              <w:rPr>
                <w:b w:val="0"/>
                <w:sz w:val="14"/>
              </w:rPr>
              <w:t>Dict[str, Optional[str]]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tags</w:t>
            </w:r>
          </w:p>
        </w:tc>
        <w:tc>
          <w:tcPr>
            <w:tcW w:type="dxa" w:w="2736"/>
            <w:vAlign w:val="top"/>
          </w:tcPr>
          <w:p>
            <w:r>
              <w:rPr>
                <w:sz w:val="14"/>
              </w:rPr>
            </w:r>
            <w:r>
              <w:rPr>
                <w:b w:val="0"/>
                <w:sz w:val="14"/>
              </w:rPr>
              <w:t>List[str]</w:t>
            </w:r>
          </w:p>
        </w:tc>
        <w:tc>
          <w:tcPr>
            <w:tcW w:type="dxa" w:w="3024"/>
            <w:vAlign w:val="top"/>
          </w:tcPr>
          <w:p>
            <w:r>
              <w:rPr>
                <w:sz w:val="14"/>
              </w:rPr>
            </w:r>
            <w:r>
              <w:rPr>
                <w:b w:val="0"/>
                <w:sz w:val="14"/>
              </w:rPr>
              <w:t>required</w:t>
            </w:r>
          </w:p>
        </w:tc>
        <w:tc>
          <w:tcPr>
            <w:tcW w:type="dxa" w:w="4608"/>
            <w:vAlign w:val="top"/>
          </w:tcPr>
          <w:p>
            <w:r>
              <w:rPr>
                <w:sz w:val="14"/>
              </w:rPr>
            </w:r>
            <w:r>
              <w:rPr>
                <w:b w:val="0"/>
                <w:sz w:val="14"/>
              </w:rPr>
              <w:t>Fixture scenario markers.</w:t>
            </w:r>
          </w:p>
        </w:tc>
      </w:tr>
    </w:tbl>
    <w:p>
      <w:pPr>
        <w:pStyle w:val="Heading5"/>
      </w:pPr>
      <w:r>
        <w:t>method: grouping_key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4"/>
              </w:rPr>
            </w:r>
            <w:r>
              <w:rPr>
                <w:b w:val="0"/>
                <w:sz w:val="14"/>
              </w:rPr>
              <w:t>Signature</w:t>
            </w:r>
          </w:p>
        </w:tc>
        <w:tc>
          <w:tcPr>
            <w:tcW w:type="dxa" w:w="10080"/>
            <w:vAlign w:val="top"/>
          </w:tcPr>
          <w:p>
            <w:r>
              <w:rPr>
                <w:sz w:val="14"/>
              </w:rPr>
            </w:r>
            <w:r>
              <w:rPr>
                <w:b w:val="0"/>
                <w:sz w:val="14"/>
              </w:rPr>
              <w:t>grouping_key(self)</w:t>
            </w:r>
          </w:p>
        </w:tc>
      </w:tr>
      <w:tr>
        <w:tc>
          <w:tcPr>
            <w:tcW w:type="dxa" w:w="2592"/>
            <w:vAlign w:val="top"/>
          </w:tcPr>
          <w:p>
            <w:r>
              <w:rPr>
                <w:sz w:val="14"/>
              </w:rPr>
            </w:r>
            <w:r>
              <w:rPr>
                <w:b w:val="0"/>
                <w:sz w:val="14"/>
              </w:rPr>
              <w:t>Purpose</w:t>
            </w:r>
          </w:p>
        </w:tc>
        <w:tc>
          <w:tcPr>
            <w:tcW w:type="dxa" w:w="10080"/>
            <w:vAlign w:val="top"/>
          </w:tcPr>
          <w:p>
            <w:r>
              <w:rPr>
                <w:sz w:val="14"/>
              </w:rPr>
            </w:r>
            <w:r>
              <w:rPr>
                <w:b w:val="0"/>
                <w:sz w:val="14"/>
              </w:rPr>
              <w:t>No explicit docstring. Behavior inferred from function name and source structure.</w:t>
            </w:r>
          </w:p>
        </w:tc>
      </w:tr>
      <w:tr>
        <w:tc>
          <w:tcPr>
            <w:tcW w:type="dxa" w:w="2592"/>
            <w:vAlign w:val="top"/>
          </w:tcPr>
          <w:p>
            <w:r>
              <w:rPr>
                <w:sz w:val="14"/>
              </w:rPr>
            </w:r>
            <w:r>
              <w:rPr>
                <w:b w:val="0"/>
                <w:sz w:val="14"/>
              </w:rPr>
              <w:t>Key local/state variables</w:t>
            </w:r>
          </w:p>
        </w:tc>
        <w:tc>
          <w:tcPr>
            <w:tcW w:type="dxa" w:w="10080"/>
            <w:vAlign w:val="top"/>
          </w:tcPr>
          <w:p>
            <w:r>
              <w:rPr>
                <w:sz w:val="14"/>
              </w:rPr>
            </w:r>
            <w:r>
              <w:rPr>
                <w:b w:val="0"/>
                <w:sz w:val="14"/>
              </w:rPr>
              <w:t>None obvious</w:t>
            </w:r>
          </w:p>
        </w:tc>
      </w:tr>
      <w:tr>
        <w:tc>
          <w:tcPr>
            <w:tcW w:type="dxa" w:w="2592"/>
            <w:vAlign w:val="top"/>
          </w:tcPr>
          <w:p>
            <w:r>
              <w:rPr>
                <w:sz w:val="14"/>
              </w:rPr>
            </w:r>
            <w:r>
              <w:rPr>
                <w:b w:val="0"/>
                <w:sz w:val="14"/>
              </w:rPr>
              <w:t>Calls/dependencies</w:t>
            </w:r>
          </w:p>
        </w:tc>
        <w:tc>
          <w:tcPr>
            <w:tcW w:type="dxa" w:w="10080"/>
            <w:vAlign w:val="top"/>
          </w:tcPr>
          <w:p>
            <w:r>
              <w:rPr>
                <w:sz w:val="14"/>
              </w:rPr>
            </w:r>
            <w:r>
              <w:rPr>
                <w:b w:val="0"/>
                <w:sz w:val="14"/>
              </w:rPr>
              <w:t>generate_grouping_key, self.fields.get</w:t>
            </w:r>
          </w:p>
        </w:tc>
      </w:tr>
    </w:tbl>
    <w:p>
      <w:pPr>
        <w:pStyle w:val="ListBullet"/>
      </w:pPr>
      <w:r>
        <w:t>1. No explicit docstring. Behavior inferred from function name and source structure.</w:t>
      </w:r>
    </w:p>
    <w:p>
      <w:pPr>
        <w:pStyle w:val="ListBullet"/>
      </w:pPr>
      <w:r>
        <w:t>2. Delegates to: generate_grouping_key, self.fields.get.</w:t>
      </w:r>
    </w:p>
    <w:p>
      <w:pPr>
        <w:pStyle w:val="Heading3"/>
      </w:pPr>
      <w:r>
        <w:t>Functions</w:t>
      </w:r>
    </w:p>
    <w:p>
      <w:pPr>
        <w:pStyle w:val="Heading4"/>
      </w:pPr>
      <w:r>
        <w:t>allowed_test_domain</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allowed_test_domain(value: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True for placeholder email addresses or non-email values.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88 to 93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domain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value.rsplit('@', 1)[1].strip().lower, value.rsplit('@', 1)[1].strip, value.rsplit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 public module entry point or command-facing helper.</w:t>
      </w:r>
    </w:p>
    <w:p>
      <w:pPr>
        <w:pStyle w:val="ListBullet"/>
      </w:pPr>
      <w:r>
        <w:t>2. Return True for placeholder email addresses or non-email values.</w:t>
      </w:r>
    </w:p>
    <w:p>
      <w:pPr>
        <w:pStyle w:val="ListBullet"/>
      </w:pPr>
      <w:r>
        <w:t>3. Uses 1 conditional branch(es) to validate inputs, choose safe behavior, or route outcomes.</w:t>
      </w:r>
    </w:p>
    <w:p>
      <w:pPr>
        <w:pStyle w:val="ListBullet"/>
      </w:pPr>
      <w:r>
        <w:t>4. Delegates to: value.rsplit('@', 1)[1].strip().lower, value.rsplit('@', 1)[1].strip, value.rsplit.</w:t>
      </w:r>
    </w:p>
    <w:p>
      <w:pPr>
        <w:pStyle w:val="ListBullet"/>
      </w:pPr>
      <w:r>
        <w:t>5. Returns through 2 return path(s).</w:t>
      </w:r>
    </w:p>
    <w:p>
      <w:pPr>
        <w:pStyle w:val="Heading4"/>
      </w:pPr>
      <w:r>
        <w:t>generate_synthetic_dataset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generate_synthetic_dataset(total_emails: int=50, seed: int=42)</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deterministic synthetic KPI alerts plus reply/follow-up plans.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96 to 140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rng, base, unique_count, scenarios, duplicate_pool, fixtures, case_keys, prompt_case_key, reply_plans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random.Random, _base_scenarios, min, list, scenarios.sort, next, _reply_plans, SyntheticDataset, len, ValueError, max, scenarios.append, _format_fixture, _clone_duplicate, enumerate, case_keys.append, rng.choice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for=1, while=1, return=1, raise=1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 public module entry point or command-facing helper.</w:t>
      </w:r>
    </w:p>
    <w:p>
      <w:pPr>
        <w:pStyle w:val="ListBullet"/>
      </w:pPr>
      <w:r>
        <w:t>2. Return deterministic synthetic KPI alerts plus reply/follow-up plans.</w:t>
      </w:r>
    </w:p>
    <w:p>
      <w:pPr>
        <w:pStyle w:val="ListBullet"/>
      </w:pPr>
      <w:r>
        <w:t>3. Uses 2 conditional branch(es) to validate inputs, choose safe behavior, or route outcomes.</w:t>
      </w:r>
    </w:p>
    <w:p>
      <w:pPr>
        <w:pStyle w:val="ListBullet"/>
      </w:pPr>
      <w:r>
        <w:t>4. Iterates through records or collections using 1 for-loop(s) and 1 while-loop(s).</w:t>
      </w:r>
    </w:p>
    <w:p>
      <w:pPr>
        <w:pStyle w:val="ListBullet"/>
      </w:pPr>
      <w:r>
        <w:t>5. Delegates to: random.Random, _base_scenarios, min, list, scenarios.sort, next, _reply_plans, SyntheticDataset.</w:t>
      </w:r>
    </w:p>
    <w:p>
      <w:pPr>
        <w:pStyle w:val="ListBullet"/>
      </w:pPr>
      <w:r>
        <w:t>6. Returns through 1 return path(s).</w:t>
      </w:r>
    </w:p>
    <w:p>
      <w:pPr>
        <w:pStyle w:val="Heading4"/>
      </w:pPr>
      <w:r>
        <w:t>_base_scenarios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_base_scenarios()</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143 to 225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_cat_scenario, _data_absence_scenario, _major_work_scenario, _directive_scenario, _hours_scenario</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_cat_scenario, _data_absence_scenario, _major_work_scenario, _directive_scenario, _hours_scenario.</w:t>
      </w:r>
    </w:p>
    <w:p>
      <w:pPr>
        <w:pStyle w:val="ListBullet"/>
      </w:pPr>
      <w:r>
        <w:t>4. Returns through 1 return path(s).</w:t>
      </w:r>
    </w:p>
    <w:p>
      <w:pPr>
        <w:pStyle w:val="Heading4"/>
      </w:pPr>
      <w:r>
        <w:t>_cat_scenario</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_cat_scenario(case_type: str, building: str, device: str, contractor: str, logged_date: str, day: int)</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228 to 258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cat_name, body</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_Scenario, _iso_day</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_Scenario, _iso_day.</w:t>
      </w:r>
    </w:p>
    <w:p>
      <w:pPr>
        <w:pStyle w:val="ListBullet"/>
      </w:pPr>
      <w:r>
        <w:t>4. Returns through 1 return path(s).</w:t>
      </w:r>
    </w:p>
    <w:p>
      <w:pPr>
        <w:pStyle w:val="Heading4"/>
      </w:pPr>
      <w:r>
        <w:t>_data_absence_scenario</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_data_absence_scenario(building: str, contractor: str, day: int, prompt_injection: bool=False)</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261 to 298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body, tags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_Scenario, tags.append, _iso_day</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_Scenario, tags.append, _iso_day.</w:t>
      </w:r>
    </w:p>
    <w:p>
      <w:pPr>
        <w:pStyle w:val="ListBullet"/>
      </w:pPr>
      <w:r>
        <w:t>5. Returns through 1 return path(s).</w:t>
      </w:r>
    </w:p>
    <w:p>
      <w:pPr>
        <w:pStyle w:val="Heading4"/>
      </w:pPr>
      <w:r>
        <w:t>_hours_scenario</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_hours_scenario(building: str, contractor: str, period: str, day: int)</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301 to 326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body</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_Scenario, _iso_day</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_Scenario, _iso_day.</w:t>
      </w:r>
    </w:p>
    <w:p>
      <w:pPr>
        <w:pStyle w:val="ListBullet"/>
      </w:pPr>
      <w:r>
        <w:t>4. Returns through 1 return path(s).</w:t>
      </w:r>
    </w:p>
    <w:p>
      <w:pPr>
        <w:pStyle w:val="Heading4"/>
      </w:pPr>
      <w:r>
        <w:t>_major_work_scenario</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_major_work_scenario(building: str, device: str, contractor: str, scheduled_date: str, day: int)</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329 to 359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description, body</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_Scenario, _iso_day</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_Scenario, _iso_day.</w:t>
      </w:r>
    </w:p>
    <w:p>
      <w:pPr>
        <w:pStyle w:val="ListBullet"/>
      </w:pPr>
      <w:r>
        <w:t>4. Returns through 1 return path(s).</w:t>
      </w:r>
    </w:p>
    <w:p>
      <w:pPr>
        <w:pStyle w:val="Heading4"/>
      </w:pPr>
      <w:r>
        <w:t>_directive_scenario</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_directive_scenario(building: str, device: str, contractor: str, due_date: str, day: int)</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362 to 392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description, body</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_Scenario, _iso_day</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_Scenario, _iso_day.</w:t>
      </w:r>
    </w:p>
    <w:p>
      <w:pPr>
        <w:pStyle w:val="ListBullet"/>
      </w:pPr>
      <w:r>
        <w:t>4. Returns through 1 return path(s).</w:t>
      </w:r>
    </w:p>
    <w:p>
      <w:pPr>
        <w:pStyle w:val="Heading4"/>
      </w:pPr>
      <w:r>
        <w:t>_clone_duplicate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_clone_duplicate(base: _Scenario, sequence: int)</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395 to 404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tags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sorted, _Scenario, set, _iso_day, dict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sorted, _Scenario, set, _iso_day, dict.</w:t>
      </w:r>
    </w:p>
    <w:p>
      <w:pPr>
        <w:pStyle w:val="ListBullet"/>
      </w:pPr>
      <w:r>
        <w:t>4. Returns through 1 return path(s).</w:t>
      </w:r>
    </w:p>
    <w:p>
      <w:pPr>
        <w:pStyle w:val="Heading4"/>
      </w:pPr>
      <w:r>
        <w:t>_format_fixture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_format_fixture(index: int, scenario: _Scenario)</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407 to 428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message_id, thread_id, metadata</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SyntheticEmailFixture, re.sub, scenario.grouping_key.lower, dict, list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SyntheticEmailFixture, re.sub, scenario.grouping_key.lower, dict, list.</w:t>
      </w:r>
    </w:p>
    <w:p>
      <w:pPr>
        <w:pStyle w:val="ListBullet"/>
      </w:pPr>
      <w:r>
        <w:t>4. Returns through 1 return path(s).</w:t>
      </w:r>
    </w:p>
    <w:p>
      <w:pPr>
        <w:pStyle w:val="Heading4"/>
      </w:pPr>
      <w:r>
        <w:t>_reply_plans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_reply_plans(case_keys: List[str], prompt_case_key: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431 to 468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plans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SyntheticReplyPlan, max, len</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SyntheticReplyPlan, max, len.</w:t>
      </w:r>
    </w:p>
    <w:p>
      <w:pPr>
        <w:pStyle w:val="ListBullet"/>
      </w:pPr>
      <w:r>
        <w:t>4. Returns through 1 return path(s).</w:t>
      </w:r>
    </w:p>
    <w:p>
      <w:pPr>
        <w:pStyle w:val="Heading4"/>
      </w:pPr>
      <w:r>
        <w:t>_iso_day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_iso_day(day_offset: int)</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471 to 473</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base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 (base + timedelta(days=day_offset)).isoformat, timedelta</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Mostly pure computation, parsing, normalization, validation, or command formatting.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datetime, (base + timedelta(days=day_offset)).isoformat, timedelta.</w:t>
      </w:r>
    </w:p>
    <w:p>
      <w:pPr>
        <w:pStyle w:val="ListBullet"/>
      </w:pPr>
      <w:r>
        <w:t>4. Returns through 1 return path(s).</w:t>
      </w:r>
    </w:p>
    <w:p>
      <w:pPr>
        <w:pStyle w:val="Heading2"/>
      </w:pPr>
      <w:r>
        <w:t>demo_scale_harness.py</w:t>
      </w:r>
    </w:p>
    <w:p>
      <w:r>
        <w:t>Offline safety and scale harness. It creates an isolated database, blocks real network calls, disables AI, runs synthetic data through the real pipeline, validates safety checks, and writes JSON/Markdown reports.</w:t>
      </w:r>
    </w:p>
    <w:tbl>
      <w:tblPr>
        <w:tblStyle w:val="TableGrid"/>
        <w:tblW w:type="auto" w:w="0"/>
        <w:jc w:val="center"/>
        <w:tblLook w:firstColumn="1" w:firstRow="1" w:lastColumn="0" w:lastRow="0" w:noHBand="0" w:noVBand="1" w:val="04A0"/>
      </w:tblPr>
      <w:tblGrid>
        <w:gridCol w:w="6984"/>
        <w:gridCol w:w="6984"/>
      </w:tblGrid>
      <w:tr>
        <w:tc>
          <w:tcPr>
            <w:tcW w:type="dxa" w:w="3024"/>
            <w:vAlign w:val="top"/>
            <w:shd w:fill="D9EAF7"/>
          </w:tcPr>
          <w:p>
            <w:r/>
            <w:r>
              <w:rPr>
                <w:b/>
                <w:sz w:val="17"/>
              </w:rPr>
              <w:t>Property</w:t>
            </w:r>
          </w:p>
        </w:tc>
        <w:tc>
          <w:tcPr>
            <w:tcW w:type="dxa" w:w="9792"/>
            <w:vAlign w:val="top"/>
            <w:shd w:fill="D9EAF7"/>
          </w:tcPr>
          <w:p>
            <w:r/>
            <w:r>
              <w:rPr>
                <w:b/>
                <w:sz w:val="17"/>
              </w:rPr>
              <w:t>Value</w:t>
            </w:r>
          </w:p>
        </w:tc>
      </w:tr>
      <w:tr>
        <w:tc>
          <w:tcPr>
            <w:tcW w:type="dxa" w:w="3024"/>
            <w:vAlign w:val="top"/>
          </w:tcPr>
          <w:p>
            <w:r>
              <w:rPr>
                <w:sz w:val="15"/>
              </w:rPr>
            </w:r>
            <w:r>
              <w:rPr>
                <w:b w:val="0"/>
                <w:sz w:val="15"/>
              </w:rPr>
              <w:t>Lines</w:t>
            </w:r>
          </w:p>
        </w:tc>
        <w:tc>
          <w:tcPr>
            <w:tcW w:type="dxa" w:w="9792"/>
            <w:vAlign w:val="top"/>
          </w:tcPr>
          <w:p>
            <w:r>
              <w:rPr>
                <w:sz w:val="15"/>
              </w:rPr>
            </w:r>
            <w:r>
              <w:rPr>
                <w:b w:val="0"/>
                <w:sz w:val="15"/>
              </w:rPr>
              <w:t>798</w:t>
            </w:r>
          </w:p>
        </w:tc>
      </w:tr>
      <w:tr>
        <w:tc>
          <w:tcPr>
            <w:tcW w:type="dxa" w:w="3024"/>
            <w:vAlign w:val="top"/>
          </w:tcPr>
          <w:p>
            <w:r>
              <w:rPr>
                <w:sz w:val="15"/>
              </w:rPr>
            </w:r>
            <w:r>
              <w:rPr>
                <w:b w:val="0"/>
                <w:sz w:val="15"/>
              </w:rPr>
              <w:t>Internal imports</w:t>
            </w:r>
          </w:p>
        </w:tc>
        <w:tc>
          <w:tcPr>
            <w:tcW w:type="dxa" w:w="9792"/>
            <w:vAlign w:val="top"/>
          </w:tcPr>
          <w:p>
            <w:r>
              <w:rPr>
                <w:sz w:val="15"/>
              </w:rPr>
            </w:r>
            <w:r>
              <w:rPr>
                <w:b w:val="0"/>
                <w:sz w:val="15"/>
              </w:rPr>
              <w:t>ai_gateway, case_manager, claude_client, config, database, demo_fixtures, email_sender, followup, runtime_options</w:t>
            </w:r>
          </w:p>
        </w:tc>
      </w:tr>
      <w:tr>
        <w:tc>
          <w:tcPr>
            <w:tcW w:type="dxa" w:w="3024"/>
            <w:vAlign w:val="top"/>
          </w:tcPr>
          <w:p>
            <w:r>
              <w:rPr>
                <w:sz w:val="15"/>
              </w:rPr>
            </w:r>
            <w:r>
              <w:rPr>
                <w:b w:val="0"/>
                <w:sz w:val="15"/>
              </w:rPr>
              <w:t>External imports</w:t>
            </w:r>
          </w:p>
        </w:tc>
        <w:tc>
          <w:tcPr>
            <w:tcW w:type="dxa" w:w="9792"/>
            <w:vAlign w:val="top"/>
          </w:tcPr>
          <w:p>
            <w:r>
              <w:rPr>
                <w:sz w:val="15"/>
              </w:rPr>
            </w:r>
            <w:r>
              <w:rPr>
                <w:b w:val="0"/>
                <w:sz w:val="15"/>
              </w:rPr>
              <w:t>__future__, collections, contextlib, dataclasses, datetime, imaplib, json, pathlib, re, smtplib, typing, unittest</w:t>
            </w:r>
          </w:p>
        </w:tc>
      </w:tr>
      <w:tr>
        <w:tc>
          <w:tcPr>
            <w:tcW w:type="dxa" w:w="3024"/>
            <w:vAlign w:val="top"/>
          </w:tcPr>
          <w:p>
            <w:r>
              <w:rPr>
                <w:sz w:val="15"/>
              </w:rPr>
            </w:r>
            <w:r>
              <w:rPr>
                <w:b w:val="0"/>
                <w:sz w:val="15"/>
              </w:rPr>
              <w:t>Classes</w:t>
            </w:r>
          </w:p>
        </w:tc>
        <w:tc>
          <w:tcPr>
            <w:tcW w:type="dxa" w:w="9792"/>
            <w:vAlign w:val="top"/>
          </w:tcPr>
          <w:p>
            <w:r>
              <w:rPr>
                <w:sz w:val="15"/>
              </w:rPr>
            </w:r>
            <w:r>
              <w:rPr>
                <w:b w:val="0"/>
                <w:sz w:val="15"/>
              </w:rPr>
              <w:t>3</w:t>
            </w:r>
          </w:p>
        </w:tc>
      </w:tr>
      <w:tr>
        <w:tc>
          <w:tcPr>
            <w:tcW w:type="dxa" w:w="3024"/>
            <w:vAlign w:val="top"/>
          </w:tcPr>
          <w:p>
            <w:r>
              <w:rPr>
                <w:sz w:val="15"/>
              </w:rPr>
            </w:r>
            <w:r>
              <w:rPr>
                <w:b w:val="0"/>
                <w:sz w:val="15"/>
              </w:rPr>
              <w:t>Top-level functions</w:t>
            </w:r>
          </w:p>
        </w:tc>
        <w:tc>
          <w:tcPr>
            <w:tcW w:type="dxa" w:w="9792"/>
            <w:vAlign w:val="top"/>
          </w:tcPr>
          <w:p>
            <w:r>
              <w:rPr>
                <w:sz w:val="15"/>
              </w:rPr>
            </w:r>
            <w:r>
              <w:rPr>
                <w:b w:val="0"/>
                <w:sz w:val="15"/>
              </w:rPr>
              <w:t>25</w:t>
            </w:r>
          </w:p>
        </w:tc>
      </w:tr>
      <w:tr>
        <w:tc>
          <w:tcPr>
            <w:tcW w:type="dxa" w:w="3024"/>
            <w:vAlign w:val="top"/>
          </w:tcPr>
          <w:p>
            <w:r>
              <w:rPr>
                <w:sz w:val="15"/>
              </w:rPr>
            </w:r>
            <w:r>
              <w:rPr>
                <w:b w:val="0"/>
                <w:sz w:val="15"/>
              </w:rPr>
              <w:t>Module-level variables/constants</w:t>
            </w:r>
          </w:p>
        </w:tc>
        <w:tc>
          <w:tcPr>
            <w:tcW w:type="dxa" w:w="9792"/>
            <w:vAlign w:val="top"/>
          </w:tcPr>
          <w:p>
            <w:r>
              <w:rPr>
                <w:sz w:val="15"/>
              </w:rPr>
            </w:r>
            <w:r>
              <w:rPr>
                <w:b w:val="0"/>
                <w:sz w:val="15"/>
              </w:rPr>
              <w:t>0</w:t>
            </w:r>
          </w:p>
        </w:tc>
      </w:tr>
    </w:tbl>
    <w:p>
      <w:pPr>
        <w:pStyle w:val="Heading3"/>
      </w:pPr>
      <w:r>
        <w:t>Classes and dataclasses</w:t>
      </w:r>
    </w:p>
    <w:p>
      <w:pPr>
        <w:pStyle w:val="Heading4"/>
      </w:pPr>
      <w:r>
        <w:t>ScaleTestOptions</w:t>
      </w:r>
    </w:p>
    <w:p>
      <w:r>
        <w:t>Decorators: dataclass(frozen=True)</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2448"/>
            <w:vAlign w:val="top"/>
            <w:shd w:fill="D9EAF7"/>
          </w:tcPr>
          <w:p>
            <w:r/>
            <w:r>
              <w:rPr>
                <w:b/>
                <w:sz w:val="17"/>
              </w:rPr>
              <w:t>Field</w:t>
            </w:r>
          </w:p>
        </w:tc>
        <w:tc>
          <w:tcPr>
            <w:tcW w:type="dxa" w:w="2736"/>
            <w:vAlign w:val="top"/>
            <w:shd w:fill="D9EAF7"/>
          </w:tcPr>
          <w:p>
            <w:r/>
            <w:r>
              <w:rPr>
                <w:b/>
                <w:sz w:val="17"/>
              </w:rPr>
              <w:t>Type</w:t>
            </w:r>
          </w:p>
        </w:tc>
        <w:tc>
          <w:tcPr>
            <w:tcW w:type="dxa" w:w="3024"/>
            <w:vAlign w:val="top"/>
            <w:shd w:fill="D9EAF7"/>
          </w:tcPr>
          <w:p>
            <w:r/>
            <w:r>
              <w:rPr>
                <w:b/>
                <w:sz w:val="17"/>
              </w:rPr>
              <w:t>Default</w:t>
            </w:r>
          </w:p>
        </w:tc>
        <w:tc>
          <w:tcPr>
            <w:tcW w:type="dxa" w:w="4608"/>
            <w:vAlign w:val="top"/>
            <w:shd w:fill="D9EAF7"/>
          </w:tcPr>
          <w:p>
            <w:r/>
            <w:r>
              <w:rPr>
                <w:b/>
                <w:sz w:val="17"/>
              </w:rPr>
              <w:t>Design meaning</w:t>
            </w:r>
          </w:p>
        </w:tc>
      </w:tr>
      <w:tr>
        <w:tc>
          <w:tcPr>
            <w:tcW w:type="dxa" w:w="2448"/>
            <w:vAlign w:val="top"/>
          </w:tcPr>
          <w:p>
            <w:r>
              <w:rPr>
                <w:sz w:val="14"/>
              </w:rPr>
            </w:r>
            <w:r>
              <w:rPr>
                <w:b w:val="0"/>
                <w:sz w:val="14"/>
              </w:rPr>
              <w:t>emails</w:t>
            </w:r>
          </w:p>
        </w:tc>
        <w:tc>
          <w:tcPr>
            <w:tcW w:type="dxa" w:w="2736"/>
            <w:vAlign w:val="top"/>
          </w:tcPr>
          <w:p>
            <w:r>
              <w:rPr>
                <w:sz w:val="14"/>
              </w:rPr>
            </w:r>
            <w:r>
              <w:rPr>
                <w:b w:val="0"/>
                <w:sz w:val="14"/>
              </w:rPr>
              <w:t>int</w:t>
            </w:r>
          </w:p>
        </w:tc>
        <w:tc>
          <w:tcPr>
            <w:tcW w:type="dxa" w:w="3024"/>
            <w:vAlign w:val="top"/>
          </w:tcPr>
          <w:p>
            <w:r>
              <w:rPr>
                <w:sz w:val="14"/>
              </w:rPr>
            </w:r>
            <w:r>
              <w:rPr>
                <w:b w:val="0"/>
                <w:sz w:val="14"/>
              </w:rPr>
              <w:t>50</w:t>
            </w:r>
          </w:p>
        </w:tc>
        <w:tc>
          <w:tcPr>
            <w:tcW w:type="dxa" w:w="4608"/>
            <w:vAlign w:val="top"/>
          </w:tcPr>
          <w:p>
            <w:r>
              <w:rPr>
                <w:sz w:val="14"/>
              </w:rPr>
            </w:r>
            <w:r>
              <w:rPr>
                <w:b w:val="0"/>
                <w:sz w:val="14"/>
              </w:rPr>
              <w:t>Number of synthetic emails or email fixture collection, depending on class.</w:t>
            </w:r>
          </w:p>
        </w:tc>
      </w:tr>
      <w:tr>
        <w:tc>
          <w:tcPr>
            <w:tcW w:type="dxa" w:w="2448"/>
            <w:vAlign w:val="top"/>
          </w:tcPr>
          <w:p>
            <w:r>
              <w:rPr>
                <w:sz w:val="14"/>
              </w:rPr>
            </w:r>
            <w:r>
              <w:rPr>
                <w:b w:val="0"/>
                <w:sz w:val="14"/>
              </w:rPr>
              <w:t>seed</w:t>
            </w:r>
          </w:p>
        </w:tc>
        <w:tc>
          <w:tcPr>
            <w:tcW w:type="dxa" w:w="2736"/>
            <w:vAlign w:val="top"/>
          </w:tcPr>
          <w:p>
            <w:r>
              <w:rPr>
                <w:sz w:val="14"/>
              </w:rPr>
            </w:r>
            <w:r>
              <w:rPr>
                <w:b w:val="0"/>
                <w:sz w:val="14"/>
              </w:rPr>
              <w:t>int</w:t>
            </w:r>
          </w:p>
        </w:tc>
        <w:tc>
          <w:tcPr>
            <w:tcW w:type="dxa" w:w="3024"/>
            <w:vAlign w:val="top"/>
          </w:tcPr>
          <w:p>
            <w:r>
              <w:rPr>
                <w:sz w:val="14"/>
              </w:rPr>
            </w:r>
            <w:r>
              <w:rPr>
                <w:b w:val="0"/>
                <w:sz w:val="14"/>
              </w:rPr>
              <w:t>42</w:t>
            </w:r>
          </w:p>
        </w:tc>
        <w:tc>
          <w:tcPr>
            <w:tcW w:type="dxa" w:w="4608"/>
            <w:vAlign w:val="top"/>
          </w:tcPr>
          <w:p>
            <w:r>
              <w:rPr>
                <w:sz w:val="14"/>
              </w:rPr>
            </w:r>
            <w:r>
              <w:rPr>
                <w:b w:val="0"/>
                <w:sz w:val="14"/>
              </w:rPr>
              <w:t>Deterministic random seed.</w:t>
            </w:r>
          </w:p>
        </w:tc>
      </w:tr>
      <w:tr>
        <w:tc>
          <w:tcPr>
            <w:tcW w:type="dxa" w:w="2448"/>
            <w:vAlign w:val="top"/>
          </w:tcPr>
          <w:p>
            <w:r>
              <w:rPr>
                <w:sz w:val="14"/>
              </w:rPr>
            </w:r>
            <w:r>
              <w:rPr>
                <w:b w:val="0"/>
                <w:sz w:val="14"/>
              </w:rPr>
              <w:t>offline</w:t>
            </w:r>
          </w:p>
        </w:tc>
        <w:tc>
          <w:tcPr>
            <w:tcW w:type="dxa" w:w="2736"/>
            <w:vAlign w:val="top"/>
          </w:tcPr>
          <w:p>
            <w:r>
              <w:rPr>
                <w:sz w:val="14"/>
              </w:rPr>
            </w:r>
            <w:r>
              <w:rPr>
                <w:b w:val="0"/>
                <w:sz w:val="14"/>
              </w:rPr>
              <w:t>bool</w:t>
            </w:r>
          </w:p>
        </w:tc>
        <w:tc>
          <w:tcPr>
            <w:tcW w:type="dxa" w:w="3024"/>
            <w:vAlign w:val="top"/>
          </w:tcPr>
          <w:p>
            <w:r>
              <w:rPr>
                <w:sz w:val="14"/>
              </w:rPr>
            </w:r>
            <w:r>
              <w:rPr>
                <w:b w:val="0"/>
                <w:sz w:val="14"/>
              </w:rPr>
              <w:t>True</w:t>
            </w:r>
          </w:p>
        </w:tc>
        <w:tc>
          <w:tcPr>
            <w:tcW w:type="dxa" w:w="4608"/>
            <w:vAlign w:val="top"/>
          </w:tcPr>
          <w:p>
            <w:r>
              <w:rPr>
                <w:sz w:val="14"/>
              </w:rPr>
            </w:r>
            <w:r>
              <w:rPr>
                <w:b w:val="0"/>
                <w:sz w:val="14"/>
              </w:rPr>
              <w:t>Harness must remain offline.</w:t>
            </w:r>
          </w:p>
        </w:tc>
      </w:tr>
      <w:tr>
        <w:tc>
          <w:tcPr>
            <w:tcW w:type="dxa" w:w="2448"/>
            <w:vAlign w:val="top"/>
          </w:tcPr>
          <w:p>
            <w:r>
              <w:rPr>
                <w:sz w:val="14"/>
              </w:rPr>
            </w:r>
            <w:r>
              <w:rPr>
                <w:b w:val="0"/>
                <w:sz w:val="14"/>
              </w:rPr>
              <w:t>enable_followups</w:t>
            </w:r>
          </w:p>
        </w:tc>
        <w:tc>
          <w:tcPr>
            <w:tcW w:type="dxa" w:w="2736"/>
            <w:vAlign w:val="top"/>
          </w:tcPr>
          <w:p>
            <w:r>
              <w:rPr>
                <w:sz w:val="14"/>
              </w:rPr>
            </w:r>
            <w:r>
              <w:rPr>
                <w:b w:val="0"/>
                <w:sz w:val="14"/>
              </w:rPr>
              <w:t>bool</w:t>
            </w:r>
          </w:p>
        </w:tc>
        <w:tc>
          <w:tcPr>
            <w:tcW w:type="dxa" w:w="3024"/>
            <w:vAlign w:val="top"/>
          </w:tcPr>
          <w:p>
            <w:r>
              <w:rPr>
                <w:sz w:val="14"/>
              </w:rPr>
            </w:r>
            <w:r>
              <w:rPr>
                <w:b w:val="0"/>
                <w:sz w:val="14"/>
              </w:rPr>
              <w:t>False</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disable_outbound_generation</w:t>
            </w:r>
          </w:p>
        </w:tc>
        <w:tc>
          <w:tcPr>
            <w:tcW w:type="dxa" w:w="2736"/>
            <w:vAlign w:val="top"/>
          </w:tcPr>
          <w:p>
            <w:r>
              <w:rPr>
                <w:sz w:val="14"/>
              </w:rPr>
            </w:r>
            <w:r>
              <w:rPr>
                <w:b w:val="0"/>
                <w:sz w:val="14"/>
              </w:rPr>
              <w:t>bool</w:t>
            </w:r>
          </w:p>
        </w:tc>
        <w:tc>
          <w:tcPr>
            <w:tcW w:type="dxa" w:w="3024"/>
            <w:vAlign w:val="top"/>
          </w:tcPr>
          <w:p>
            <w:r>
              <w:rPr>
                <w:sz w:val="14"/>
              </w:rPr>
            </w:r>
            <w:r>
              <w:rPr>
                <w:b w:val="0"/>
                <w:sz w:val="14"/>
              </w:rPr>
              <w:t>False</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report_dir</w:t>
            </w:r>
          </w:p>
        </w:tc>
        <w:tc>
          <w:tcPr>
            <w:tcW w:type="dxa" w:w="2736"/>
            <w:vAlign w:val="top"/>
          </w:tcPr>
          <w:p>
            <w:r>
              <w:rPr>
                <w:sz w:val="14"/>
              </w:rPr>
            </w:r>
            <w:r>
              <w:rPr>
                <w:b w:val="0"/>
                <w:sz w:val="14"/>
              </w:rPr>
              <w:t>Path</w:t>
            </w:r>
          </w:p>
        </w:tc>
        <w:tc>
          <w:tcPr>
            <w:tcW w:type="dxa" w:w="3024"/>
            <w:vAlign w:val="top"/>
          </w:tcPr>
          <w:p>
            <w:r>
              <w:rPr>
                <w:sz w:val="14"/>
              </w:rPr>
            </w:r>
            <w:r>
              <w:rPr>
                <w:b w:val="0"/>
                <w:sz w:val="14"/>
              </w:rPr>
              <w:t>PROJECT_ROOT / 'data' / 'test_runs'</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verbose</w:t>
            </w:r>
          </w:p>
        </w:tc>
        <w:tc>
          <w:tcPr>
            <w:tcW w:type="dxa" w:w="2736"/>
            <w:vAlign w:val="top"/>
          </w:tcPr>
          <w:p>
            <w:r>
              <w:rPr>
                <w:sz w:val="14"/>
              </w:rPr>
            </w:r>
            <w:r>
              <w:rPr>
                <w:b w:val="0"/>
                <w:sz w:val="14"/>
              </w:rPr>
              <w:t>bool</w:t>
            </w:r>
          </w:p>
        </w:tc>
        <w:tc>
          <w:tcPr>
            <w:tcW w:type="dxa" w:w="3024"/>
            <w:vAlign w:val="top"/>
          </w:tcPr>
          <w:p>
            <w:r>
              <w:rPr>
                <w:sz w:val="14"/>
              </w:rPr>
            </w:r>
            <w:r>
              <w:rPr>
                <w:b w:val="0"/>
                <w:sz w:val="14"/>
              </w:rPr>
              <w:t>False</w:t>
            </w:r>
          </w:p>
        </w:tc>
        <w:tc>
          <w:tcPr>
            <w:tcW w:type="dxa" w:w="4608"/>
            <w:vAlign w:val="top"/>
          </w:tcPr>
          <w:p>
            <w:r>
              <w:rPr>
                <w:sz w:val="14"/>
              </w:rPr>
            </w:r>
            <w:r>
              <w:rPr>
                <w:b w:val="0"/>
                <w:sz w:val="14"/>
              </w:rPr>
              <w:t>Whether detailed logs go to console.</w:t>
            </w:r>
          </w:p>
        </w:tc>
      </w:tr>
    </w:tbl>
    <w:p>
      <w:pPr>
        <w:pStyle w:val="Heading4"/>
      </w:pPr>
      <w:r>
        <w:t>ScaleTestResult</w:t>
      </w:r>
    </w:p>
    <w:p>
      <w:r>
        <w:t>Decorators: dataclass</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2448"/>
            <w:vAlign w:val="top"/>
            <w:shd w:fill="D9EAF7"/>
          </w:tcPr>
          <w:p>
            <w:r/>
            <w:r>
              <w:rPr>
                <w:b/>
                <w:sz w:val="17"/>
              </w:rPr>
              <w:t>Field</w:t>
            </w:r>
          </w:p>
        </w:tc>
        <w:tc>
          <w:tcPr>
            <w:tcW w:type="dxa" w:w="2736"/>
            <w:vAlign w:val="top"/>
            <w:shd w:fill="D9EAF7"/>
          </w:tcPr>
          <w:p>
            <w:r/>
            <w:r>
              <w:rPr>
                <w:b/>
                <w:sz w:val="17"/>
              </w:rPr>
              <w:t>Type</w:t>
            </w:r>
          </w:p>
        </w:tc>
        <w:tc>
          <w:tcPr>
            <w:tcW w:type="dxa" w:w="3024"/>
            <w:vAlign w:val="top"/>
            <w:shd w:fill="D9EAF7"/>
          </w:tcPr>
          <w:p>
            <w:r/>
            <w:r>
              <w:rPr>
                <w:b/>
                <w:sz w:val="17"/>
              </w:rPr>
              <w:t>Default</w:t>
            </w:r>
          </w:p>
        </w:tc>
        <w:tc>
          <w:tcPr>
            <w:tcW w:type="dxa" w:w="4608"/>
            <w:vAlign w:val="top"/>
            <w:shd w:fill="D9EAF7"/>
          </w:tcPr>
          <w:p>
            <w:r/>
            <w:r>
              <w:rPr>
                <w:b/>
                <w:sz w:val="17"/>
              </w:rPr>
              <w:t>Design meaning</w:t>
            </w:r>
          </w:p>
        </w:tc>
      </w:tr>
      <w:tr>
        <w:tc>
          <w:tcPr>
            <w:tcW w:type="dxa" w:w="2448"/>
            <w:vAlign w:val="top"/>
          </w:tcPr>
          <w:p>
            <w:r>
              <w:rPr>
                <w:sz w:val="14"/>
              </w:rPr>
            </w:r>
            <w:r>
              <w:rPr>
                <w:b w:val="0"/>
                <w:sz w:val="14"/>
              </w:rPr>
              <w:t>overall_result</w:t>
            </w:r>
          </w:p>
        </w:tc>
        <w:tc>
          <w:tcPr>
            <w:tcW w:type="dxa" w:w="2736"/>
            <w:vAlign w:val="top"/>
          </w:tcPr>
          <w:p>
            <w:r>
              <w:rPr>
                <w:sz w:val="14"/>
              </w:rPr>
            </w:r>
            <w:r>
              <w:rPr>
                <w:b w:val="0"/>
                <w:sz w:val="14"/>
              </w:rPr>
              <w: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dataset</w:t>
            </w:r>
          </w:p>
        </w:tc>
        <w:tc>
          <w:tcPr>
            <w:tcW w:type="dxa" w:w="2736"/>
            <w:vAlign w:val="top"/>
          </w:tcPr>
          <w:p>
            <w:r>
              <w:rPr>
                <w:sz w:val="14"/>
              </w:rPr>
            </w:r>
            <w:r>
              <w:rPr>
                <w:b w:val="0"/>
                <w:sz w:val="14"/>
              </w:rPr>
              <w:t>Dict[str, Any]</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processing</w:t>
            </w:r>
          </w:p>
        </w:tc>
        <w:tc>
          <w:tcPr>
            <w:tcW w:type="dxa" w:w="2736"/>
            <w:vAlign w:val="top"/>
          </w:tcPr>
          <w:p>
            <w:r>
              <w:rPr>
                <w:sz w:val="14"/>
              </w:rPr>
            </w:r>
            <w:r>
              <w:rPr>
                <w:b w:val="0"/>
                <w:sz w:val="14"/>
              </w:rPr>
              <w:t>Dict[str, Any]</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extraction</w:t>
            </w:r>
          </w:p>
        </w:tc>
        <w:tc>
          <w:tcPr>
            <w:tcW w:type="dxa" w:w="2736"/>
            <w:vAlign w:val="top"/>
          </w:tcPr>
          <w:p>
            <w:r>
              <w:rPr>
                <w:sz w:val="14"/>
              </w:rPr>
            </w:r>
            <w:r>
              <w:rPr>
                <w:b w:val="0"/>
                <w:sz w:val="14"/>
              </w:rPr>
              <w:t>Dict[str, Any]</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ai_usage</w:t>
            </w:r>
          </w:p>
        </w:tc>
        <w:tc>
          <w:tcPr>
            <w:tcW w:type="dxa" w:w="2736"/>
            <w:vAlign w:val="top"/>
          </w:tcPr>
          <w:p>
            <w:r>
              <w:rPr>
                <w:sz w:val="14"/>
              </w:rPr>
            </w:r>
            <w:r>
              <w:rPr>
                <w:b w:val="0"/>
                <w:sz w:val="14"/>
              </w:rPr>
              <w:t>Dict[str, Any]</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manual_reviews</w:t>
            </w:r>
          </w:p>
        </w:tc>
        <w:tc>
          <w:tcPr>
            <w:tcW w:type="dxa" w:w="2736"/>
            <w:vAlign w:val="top"/>
          </w:tcPr>
          <w:p>
            <w:r>
              <w:rPr>
                <w:sz w:val="14"/>
              </w:rPr>
            </w:r>
            <w:r>
              <w:rPr>
                <w:b w:val="0"/>
                <w:sz w:val="14"/>
              </w:rPr>
              <w:t>Dict[str, Any]</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safety</w:t>
            </w:r>
          </w:p>
        </w:tc>
        <w:tc>
          <w:tcPr>
            <w:tcW w:type="dxa" w:w="2736"/>
            <w:vAlign w:val="top"/>
          </w:tcPr>
          <w:p>
            <w:r>
              <w:rPr>
                <w:sz w:val="14"/>
              </w:rPr>
            </w:r>
            <w:r>
              <w:rPr>
                <w:b w:val="0"/>
                <w:sz w:val="14"/>
              </w:rPr>
              <w:t>Dict[str, Any]</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quality_checks</w:t>
            </w:r>
          </w:p>
        </w:tc>
        <w:tc>
          <w:tcPr>
            <w:tcW w:type="dxa" w:w="2736"/>
            <w:vAlign w:val="top"/>
          </w:tcPr>
          <w:p>
            <w:r>
              <w:rPr>
                <w:sz w:val="14"/>
              </w:rPr>
            </w:r>
            <w:r>
              <w:rPr>
                <w:b w:val="0"/>
                <w:sz w:val="14"/>
              </w:rPr>
              <w:t>Dict[str, 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memory</w:t>
            </w:r>
          </w:p>
        </w:tc>
        <w:tc>
          <w:tcPr>
            <w:tcW w:type="dxa" w:w="2736"/>
            <w:vAlign w:val="top"/>
          </w:tcPr>
          <w:p>
            <w:r>
              <w:rPr>
                <w:sz w:val="14"/>
              </w:rPr>
            </w:r>
            <w:r>
              <w:rPr>
                <w:b w:val="0"/>
                <w:sz w:val="14"/>
              </w:rPr>
              <w:t>Dict[str, Any]</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warnings</w:t>
            </w:r>
          </w:p>
        </w:tc>
        <w:tc>
          <w:tcPr>
            <w:tcW w:type="dxa" w:w="2736"/>
            <w:vAlign w:val="top"/>
          </w:tcPr>
          <w:p>
            <w:r>
              <w:rPr>
                <w:sz w:val="14"/>
              </w:rPr>
            </w:r>
            <w:r>
              <w:rPr>
                <w:b w:val="0"/>
                <w:sz w:val="14"/>
              </w:rPr>
              <w:t>List[str]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failures</w:t>
            </w:r>
          </w:p>
        </w:tc>
        <w:tc>
          <w:tcPr>
            <w:tcW w:type="dxa" w:w="2736"/>
            <w:vAlign w:val="top"/>
          </w:tcPr>
          <w:p>
            <w:r>
              <w:rPr>
                <w:sz w:val="14"/>
              </w:rPr>
            </w:r>
            <w:r>
              <w:rPr>
                <w:b w:val="0"/>
                <w:sz w:val="14"/>
              </w:rPr>
              <w:t>List[str]</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paths</w:t>
            </w:r>
          </w:p>
        </w:tc>
        <w:tc>
          <w:tcPr>
            <w:tcW w:type="dxa" w:w="2736"/>
            <w:vAlign w:val="top"/>
          </w:tcPr>
          <w:p>
            <w:r>
              <w:rPr>
                <w:sz w:val="14"/>
              </w:rPr>
            </w:r>
            <w:r>
              <w:rPr>
                <w:b w:val="0"/>
                <w:sz w:val="14"/>
              </w:rPr>
              <w:t>Dict[str, Path]</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mode</w:t>
            </w:r>
          </w:p>
        </w:tc>
        <w:tc>
          <w:tcPr>
            <w:tcW w:type="dxa" w:w="2736"/>
            <w:vAlign w:val="top"/>
          </w:tcPr>
          <w:p>
            <w:r>
              <w:rPr>
                <w:sz w:val="14"/>
              </w:rPr>
            </w:r>
            <w:r>
              <w:rPr>
                <w:b w:val="0"/>
                <w:sz w:val="14"/>
              </w:rPr>
              <w:t>Dict[str, Any]</w:t>
            </w:r>
          </w:p>
        </w:tc>
        <w:tc>
          <w:tcPr>
            <w:tcW w:type="dxa" w:w="3024"/>
            <w:vAlign w:val="top"/>
          </w:tcPr>
          <w:p>
            <w:r>
              <w:rPr>
                <w:sz w:val="14"/>
              </w:rPr>
            </w:r>
            <w:r>
              <w:rPr>
                <w:b w:val="0"/>
                <w:sz w:val="14"/>
              </w:rPr>
              <w:t>required</w:t>
            </w:r>
          </w:p>
        </w:tc>
        <w:tc>
          <w:tcPr>
            <w:tcW w:type="dxa" w:w="4608"/>
            <w:vAlign w:val="top"/>
          </w:tcPr>
          <w:p>
            <w:r>
              <w:rPr>
                <w:sz w:val="14"/>
              </w:rPr>
            </w:r>
            <w:r>
              <w:rPr>
                <w:b w:val="0"/>
                <w:sz w:val="14"/>
              </w:rPr>
              <w:t>Carries structured state used by the surrounding module. See function references for where it is read and written.</w:t>
            </w:r>
          </w:p>
        </w:tc>
      </w:tr>
    </w:tbl>
    <w:p>
      <w:pPr>
        <w:pStyle w:val="Heading4"/>
      </w:pPr>
      <w:r>
        <w:t>_SafetyMonitor</w:t>
      </w:r>
    </w:p>
    <w:p>
      <w:r>
        <w:t>Decorators: dataclass</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2448"/>
            <w:vAlign w:val="top"/>
            <w:shd w:fill="D9EAF7"/>
          </w:tcPr>
          <w:p>
            <w:r/>
            <w:r>
              <w:rPr>
                <w:b/>
                <w:sz w:val="17"/>
              </w:rPr>
              <w:t>Field</w:t>
            </w:r>
          </w:p>
        </w:tc>
        <w:tc>
          <w:tcPr>
            <w:tcW w:type="dxa" w:w="2736"/>
            <w:vAlign w:val="top"/>
            <w:shd w:fill="D9EAF7"/>
          </w:tcPr>
          <w:p>
            <w:r/>
            <w:r>
              <w:rPr>
                <w:b/>
                <w:sz w:val="17"/>
              </w:rPr>
              <w:t>Type</w:t>
            </w:r>
          </w:p>
        </w:tc>
        <w:tc>
          <w:tcPr>
            <w:tcW w:type="dxa" w:w="3024"/>
            <w:vAlign w:val="top"/>
            <w:shd w:fill="D9EAF7"/>
          </w:tcPr>
          <w:p>
            <w:r/>
            <w:r>
              <w:rPr>
                <w:b/>
                <w:sz w:val="17"/>
              </w:rPr>
              <w:t>Default</w:t>
            </w:r>
          </w:p>
        </w:tc>
        <w:tc>
          <w:tcPr>
            <w:tcW w:type="dxa" w:w="4608"/>
            <w:vAlign w:val="top"/>
            <w:shd w:fill="D9EAF7"/>
          </w:tcPr>
          <w:p>
            <w:r/>
            <w:r>
              <w:rPr>
                <w:b/>
                <w:sz w:val="17"/>
              </w:rPr>
              <w:t>Design meaning</w:t>
            </w:r>
          </w:p>
        </w:tc>
      </w:tr>
      <w:tr>
        <w:tc>
          <w:tcPr>
            <w:tcW w:type="dxa" w:w="2448"/>
            <w:vAlign w:val="top"/>
          </w:tcPr>
          <w:p>
            <w:r>
              <w:rPr>
                <w:sz w:val="14"/>
              </w:rPr>
            </w:r>
            <w:r>
              <w:rPr>
                <w:b w:val="0"/>
                <w:sz w:val="14"/>
              </w:rPr>
              <w:t>real_smtp_calls_attempted</w:t>
            </w:r>
          </w:p>
        </w:tc>
        <w:tc>
          <w:tcPr>
            <w:tcW w:type="dxa" w:w="2736"/>
            <w:vAlign w:val="top"/>
          </w:tcPr>
          <w:p>
            <w:r>
              <w:rPr>
                <w:sz w:val="14"/>
              </w:rPr>
            </w:r>
            <w:r>
              <w:rPr>
                <w:b w:val="0"/>
                <w:sz w:val="14"/>
              </w:rPr>
              <w:t>int</w:t>
            </w:r>
          </w:p>
        </w:tc>
        <w:tc>
          <w:tcPr>
            <w:tcW w:type="dxa" w:w="3024"/>
            <w:vAlign w:val="top"/>
          </w:tcPr>
          <w:p>
            <w:r>
              <w:rPr>
                <w:sz w:val="14"/>
              </w:rPr>
            </w:r>
            <w:r>
              <w:rPr>
                <w:b w:val="0"/>
                <w:sz w:val="14"/>
              </w:rPr>
              <w:t>0</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real_imap_calls_attempted</w:t>
            </w:r>
          </w:p>
        </w:tc>
        <w:tc>
          <w:tcPr>
            <w:tcW w:type="dxa" w:w="2736"/>
            <w:vAlign w:val="top"/>
          </w:tcPr>
          <w:p>
            <w:r>
              <w:rPr>
                <w:sz w:val="14"/>
              </w:rPr>
            </w:r>
            <w:r>
              <w:rPr>
                <w:b w:val="0"/>
                <w:sz w:val="14"/>
              </w:rPr>
              <w:t>int</w:t>
            </w:r>
          </w:p>
        </w:tc>
        <w:tc>
          <w:tcPr>
            <w:tcW w:type="dxa" w:w="3024"/>
            <w:vAlign w:val="top"/>
          </w:tcPr>
          <w:p>
            <w:r>
              <w:rPr>
                <w:sz w:val="14"/>
              </w:rPr>
            </w:r>
            <w:r>
              <w:rPr>
                <w:b w:val="0"/>
                <w:sz w:val="14"/>
              </w:rPr>
              <w:t>0</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actual_recipient_violations</w:t>
            </w:r>
          </w:p>
        </w:tc>
        <w:tc>
          <w:tcPr>
            <w:tcW w:type="dxa" w:w="2736"/>
            <w:vAlign w:val="top"/>
          </w:tcPr>
          <w:p>
            <w:r>
              <w:rPr>
                <w:sz w:val="14"/>
              </w:rPr>
            </w:r>
            <w:r>
              <w:rPr>
                <w:b w:val="0"/>
                <w:sz w:val="14"/>
              </w:rPr>
              <w:t>int</w:t>
            </w:r>
          </w:p>
        </w:tc>
        <w:tc>
          <w:tcPr>
            <w:tcW w:type="dxa" w:w="3024"/>
            <w:vAlign w:val="top"/>
          </w:tcPr>
          <w:p>
            <w:r>
              <w:rPr>
                <w:sz w:val="14"/>
              </w:rPr>
            </w:r>
            <w:r>
              <w:rPr>
                <w:b w:val="0"/>
                <w:sz w:val="14"/>
              </w:rPr>
              <w:t>0</w:t>
            </w:r>
          </w:p>
        </w:tc>
        <w:tc>
          <w:tcPr>
            <w:tcW w:type="dxa" w:w="4608"/>
            <w:vAlign w:val="top"/>
          </w:tcPr>
          <w:p>
            <w:r>
              <w:rPr>
                <w:sz w:val="14"/>
              </w:rPr>
            </w:r>
            <w:r>
              <w:rPr>
                <w:b w:val="0"/>
                <w:sz w:val="14"/>
              </w:rPr>
              <w:t>Carries structured state used by the surrounding module. See function references for where it is read and written.</w:t>
            </w:r>
          </w:p>
        </w:tc>
      </w:tr>
      <w:tr>
        <w:tc>
          <w:tcPr>
            <w:tcW w:type="dxa" w:w="2448"/>
            <w:vAlign w:val="top"/>
          </w:tcPr>
          <w:p>
            <w:r>
              <w:rPr>
                <w:sz w:val="14"/>
              </w:rPr>
            </w:r>
            <w:r>
              <w:rPr>
                <w:b w:val="0"/>
                <w:sz w:val="14"/>
              </w:rPr>
              <w:t>disallowed_domain_violations</w:t>
            </w:r>
          </w:p>
        </w:tc>
        <w:tc>
          <w:tcPr>
            <w:tcW w:type="dxa" w:w="2736"/>
            <w:vAlign w:val="top"/>
          </w:tcPr>
          <w:p>
            <w:r>
              <w:rPr>
                <w:sz w:val="14"/>
              </w:rPr>
            </w:r>
            <w:r>
              <w:rPr>
                <w:b w:val="0"/>
                <w:sz w:val="14"/>
              </w:rPr>
              <w:t>int</w:t>
            </w:r>
          </w:p>
        </w:tc>
        <w:tc>
          <w:tcPr>
            <w:tcW w:type="dxa" w:w="3024"/>
            <w:vAlign w:val="top"/>
          </w:tcPr>
          <w:p>
            <w:r>
              <w:rPr>
                <w:sz w:val="14"/>
              </w:rPr>
            </w:r>
            <w:r>
              <w:rPr>
                <w:b w:val="0"/>
                <w:sz w:val="14"/>
              </w:rPr>
              <w:t>0</w:t>
            </w:r>
          </w:p>
        </w:tc>
        <w:tc>
          <w:tcPr>
            <w:tcW w:type="dxa" w:w="4608"/>
            <w:vAlign w:val="top"/>
          </w:tcPr>
          <w:p>
            <w:r>
              <w:rPr>
                <w:sz w:val="14"/>
              </w:rPr>
            </w:r>
            <w:r>
              <w:rPr>
                <w:b w:val="0"/>
                <w:sz w:val="14"/>
              </w:rPr>
              <w:t>Carries structured state used by the surrounding module. See function references for where it is read and written.</w:t>
            </w:r>
          </w:p>
        </w:tc>
      </w:tr>
    </w:tbl>
    <w:p>
      <w:pPr>
        <w:pStyle w:val="Heading3"/>
      </w:pPr>
      <w:r>
        <w:t>Functions</w:t>
      </w:r>
    </w:p>
    <w:p>
      <w:pPr>
        <w:pStyle w:val="Heading4"/>
      </w:pPr>
      <w:r>
        <w:t>compare_extracted_fields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compare_extracted_fields(case_type: str, actual_fields: Dict[str, Optional[str]], expected_fields: Dict[str, Optional[str]])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Compare expected synthetic fields with fields stored by the pipeline.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76 to 97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failures, checked_fields, actual</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expected_fields.items, checked_fields.append, actual_fields.get, len, _field_matches, failures.append</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 public module entry point or command-facing helper.</w:t>
      </w:r>
    </w:p>
    <w:p>
      <w:pPr>
        <w:pStyle w:val="ListBullet"/>
      </w:pPr>
      <w:r>
        <w:t>2. Compare expected synthetic fields with fields stored by the pipeline.</w:t>
      </w:r>
    </w:p>
    <w:p>
      <w:pPr>
        <w:pStyle w:val="ListBullet"/>
      </w:pPr>
      <w:r>
        <w:t>3. Uses 2 conditional branch(es) to validate inputs, choose safe behavior, or route outcomes.</w:t>
      </w:r>
    </w:p>
    <w:p>
      <w:pPr>
        <w:pStyle w:val="ListBullet"/>
      </w:pPr>
      <w:r>
        <w:t>4. Iterates through records or collections using 1 for-loop(s) and 0 while-loop(s).</w:t>
      </w:r>
    </w:p>
    <w:p>
      <w:pPr>
        <w:pStyle w:val="ListBullet"/>
      </w:pPr>
      <w:r>
        <w:t>5. Delegates to: expected_fields.items, checked_fields.append, actual_fields.get, len, _field_matches, failures.append.</w:t>
      </w:r>
    </w:p>
    <w:p>
      <w:pPr>
        <w:pStyle w:val="ListBullet"/>
      </w:pPr>
      <w:r>
        <w:t>6. Returns through 1 return path(s).</w:t>
      </w:r>
    </w:p>
    <w:p>
      <w:pPr>
        <w:pStyle w:val="Heading4"/>
      </w:pPr>
      <w:r>
        <w:t>run_demo_scale_test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run_demo_scale_test(options: ScaleTestOptions)</w:t>
            </w:r>
          </w:p>
        </w:tc>
      </w:tr>
      <w:tr>
        <w:tc>
          <w:tcPr>
            <w:tcW w:type="dxa" w:w="2592"/>
            <w:vAlign w:val="top"/>
          </w:tcPr>
          <w:p>
            <w:r>
              <w:rPr>
                <w:sz w:val="13"/>
              </w:rPr>
            </w:r>
            <w:r>
              <w:rPr>
                <w:b w:val="0"/>
                <w:sz w:val="13"/>
              </w:rPr>
              <w:t>Purpose</w:t>
            </w:r>
          </w:p>
        </w:tc>
        <w:tc>
          <w:tcPr>
            <w:tcW w:type="dxa" w:w="10080"/>
            <w:vAlign w:val="top"/>
          </w:tcPr>
          <w:p>
            <w:r>
              <w:rPr>
                <w:sz w:val="13"/>
              </w:rPr>
            </w:r>
            <w:r>
              <w:rPr>
                <w:b w:val="0"/>
                <w:sz w:val="13"/>
              </w:rPr>
              <w:t>Run the offline demo validator and write concise reports.</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100 to 161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run_dir, database_path, cache_path, log_path, paths, dataset, warnings, failures, monitor, previous_runtime_options, result, execution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_new_run_dir, generate_synthetic_dataset, _SafetyMonitor, db.close_connection, ValueError, ExitStack, _apply_config_overrides, _install_network_blocks, _install_sender_guard, runtime_options.get, stack.callback, _configure_offline_runtime, get_ai_gateway().set_run_metadata, get_ai_gateway().write_report, _build_result, _write_reports, log_path.open, runtime_options.configure, get_ai_gateway().reset, _run_pipeline, get_ai_gateway, execution['processing'].get, redirect_stdout, redirect_stderr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with=3, return=1, raise=1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AI gateway telemetry or model call, database read/write, file IO/reporting</w:t>
            </w:r>
          </w:p>
        </w:tc>
      </w:tr>
    </w:tbl>
    <w:p>
      <w:r>
        <w:t>Step-by-step behavior:</w:t>
      </w:r>
    </w:p>
    <w:p>
      <w:pPr>
        <w:pStyle w:val="ListBullet"/>
      </w:pPr>
      <w:r>
        <w:t>1. Create a fresh report directory and isolated SQLite database path.</w:t>
      </w:r>
    </w:p>
    <w:p>
      <w:pPr>
        <w:pStyle w:val="ListBullet"/>
      </w:pPr>
      <w:r>
        <w:t>2. Generate deterministic synthetic KPI fixtures.</w:t>
      </w:r>
    </w:p>
    <w:p>
      <w:pPr>
        <w:pStyle w:val="ListBullet"/>
      </w:pPr>
      <w:r>
        <w:t>3. Override config to safe placeholder IMAP/SMTP values and demo recipient.</w:t>
      </w:r>
    </w:p>
    <w:p>
      <w:pPr>
        <w:pStyle w:val="ListBullet"/>
      </w:pPr>
      <w:r>
        <w:t>4. Install blocks around real SMTP and IMAP objects.</w:t>
      </w:r>
    </w:p>
    <w:p>
      <w:pPr>
        <w:pStyle w:val="ListBullet"/>
      </w:pPr>
      <w:r>
        <w:t>5. Configure offline runtime and AI gateway with AI disabled.</w:t>
      </w:r>
    </w:p>
    <w:p>
      <w:pPr>
        <w:pStyle w:val="ListBullet"/>
      </w:pPr>
      <w:r>
        <w:t>6. Run the real pipeline, optionally process replies and follow-ups, and smoke-test UI routes when Flask is available.</w:t>
      </w:r>
    </w:p>
    <w:p>
      <w:pPr>
        <w:pStyle w:val="ListBullet"/>
      </w:pPr>
      <w:r>
        <w:t>7. Build safety, quality, extraction, memory, and processing summaries.</w:t>
      </w:r>
    </w:p>
    <w:p>
      <w:pPr>
        <w:pStyle w:val="ListBullet"/>
      </w:pPr>
      <w:r>
        <w:t>8. Write JSON, Markdown, and AI usage reports.</w:t>
      </w:r>
    </w:p>
    <w:p>
      <w:pPr>
        <w:pStyle w:val="Heading4"/>
      </w:pPr>
      <w:r>
        <w:t>_run_pipeline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_run_pipeline(dataset: SyntheticDataset, options: ScaleTestOptions, monitor: _SafetyMonitor, warnings: List[str], failures: List[str])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164 to 270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seen_by_group, case_ids_by_key, action_counts, extraction_failures, extraction_checked, prompt_injection_failures, reply_summary, followup_summary, ui_summary, memory_summary, processing, safety_failures, quality_checks, email_id, result, action_counts[result['action']], seen_by_group[fixture.expected_grouping_key], expected_action, case_id, comparison</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db.close_connection, db.init_schema, config.validate, defaultdict, Counter, _process_replies, _process_followups, _run_ui_smoke, failures.extend, ui_summary.get, _memory_summary, _processing_summary, _final_safety_checks, _validate_safe_address, _insert_email_fixture, case_manager.process_email, result.get, warnings.append, failures.append, case_ids_by_key.setdefault, compare_extracted_fields, len, any, _case_fields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if=7, 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7 conditional branch(es) to validate inputs, choose safe behavior, or route outcomes.</w:t>
      </w:r>
    </w:p>
    <w:p>
      <w:pPr>
        <w:pStyle w:val="ListBullet"/>
      </w:pPr>
      <w:r>
        <w:t>4. Iterates through records or collections using 1 for-loop(s) and 0 while-loop(s).</w:t>
      </w:r>
    </w:p>
    <w:p>
      <w:pPr>
        <w:pStyle w:val="ListBullet"/>
      </w:pPr>
      <w:r>
        <w:t>5. Delegates to: db.close_connection, db.init_schema, config.validate, defaultdict, Counter, _process_replies, _process_followups, _run_ui_smoke.</w:t>
      </w:r>
    </w:p>
    <w:p>
      <w:pPr>
        <w:pStyle w:val="ListBullet"/>
      </w:pPr>
      <w:r>
        <w:t>6. Returns through 1 return path(s).</w:t>
      </w:r>
    </w:p>
    <w:p>
      <w:pPr>
        <w:pStyle w:val="Heading4"/>
      </w:pPr>
      <w:r>
        <w:t>_process_replies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_process_replies(dataset: SyntheticDataset, case_ids_by_key: Dict[str, str], failures: List[str])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273 to 319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processed, flagged, satisfied, reply_failures, injection_failures, case_id, before, result, after</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case_ids_by_key.get, dict, case_manager.process_reply, int, db.get_case_by_id, bool, failures.append, before.get, after.get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if=5, 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5 conditional branch(es) to validate inputs, choose safe behavior, or route outcomes.</w:t>
      </w:r>
    </w:p>
    <w:p>
      <w:pPr>
        <w:pStyle w:val="ListBullet"/>
      </w:pPr>
      <w:r>
        <w:t>4. Iterates through records or collections using 1 for-loop(s) and 0 while-loop(s).</w:t>
      </w:r>
    </w:p>
    <w:p>
      <w:pPr>
        <w:pStyle w:val="ListBullet"/>
      </w:pPr>
      <w:r>
        <w:t>5. Delegates to: case_ids_by_key.get, dict, case_manager.process_reply, int, db.get_case_by_id, bool, failures.append, before.get.</w:t>
      </w:r>
    </w:p>
    <w:p>
      <w:pPr>
        <w:pStyle w:val="ListBullet"/>
      </w:pPr>
      <w:r>
        <w:t>6. Returns through 1 return path(s).</w:t>
      </w:r>
    </w:p>
    <w:p>
      <w:pPr>
        <w:pStyle w:val="Heading4"/>
      </w:pPr>
      <w:r>
        <w:t>_process_followups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_process_followups(dataset: SyntheticDataset, case_ids_by_key: Dict[str, str], options: ScaleTestOptions, failures: List[str])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322 to 354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case_ids, past_deadline, conn, summary, errors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 - timedelta(days=1)).isoformat, db.get_connection, conn.commit, followup.check_and_process_followups, list, failures.append, conn.execute, summary.get, failures.extend, int, datetime.utcnow, timedelta</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for=1,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3 conditional branch(es) to validate inputs, choose safe behavior, or route outcomes.</w:t>
      </w:r>
    </w:p>
    <w:p>
      <w:pPr>
        <w:pStyle w:val="ListBullet"/>
      </w:pPr>
      <w:r>
        <w:t>4. Iterates through records or collections using 1 for-loop(s) and 0 while-loop(s).</w:t>
      </w:r>
    </w:p>
    <w:p>
      <w:pPr>
        <w:pStyle w:val="ListBullet"/>
      </w:pPr>
      <w:r>
        <w:t>5. Delegates to: (datetime.utcnow() - timedelta(days=1)).isoformat, db.get_connection, conn.commit, followup.check_and_process_followups, list, failures.append, conn.execute, summary.get.</w:t>
      </w:r>
    </w:p>
    <w:p>
      <w:pPr>
        <w:pStyle w:val="ListBullet"/>
      </w:pPr>
      <w:r>
        <w:t>6. Returns through 3 return path(s).</w:t>
      </w:r>
    </w:p>
    <w:p>
      <w:pPr>
        <w:pStyle w:val="Heading4"/>
      </w:pPr>
      <w:r>
        <w:t>_run_ui_smoke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_run_ui_smoke(case_ids_by_key: Dict[str,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357 to 390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app, app.testing, client, targets, first_case_id, conn, first_email, errors, checks, response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create_app, app.test_client, next, db.get_connection, conn.execute('SELECT email_id FROM emails LIMIT 1').fetchone, iter, targets.append, client.get, checks.append, case_ids_by_key.values, conn.execute, errors.append</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for=1, try=1, return=2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3 conditional branch(es) to validate inputs, choose safe behavior, or route outcomes.</w:t>
      </w:r>
    </w:p>
    <w:p>
      <w:pPr>
        <w:pStyle w:val="ListBullet"/>
      </w:pPr>
      <w:r>
        <w:t>4. Iterates through records or collections using 1 for-loop(s) and 0 while-loop(s).</w:t>
      </w:r>
    </w:p>
    <w:p>
      <w:pPr>
        <w:pStyle w:val="ListBullet"/>
      </w:pPr>
      <w:r>
        <w:t>5. Wraps risky parsing, IO, or network behavior in 1 try block(s).</w:t>
      </w:r>
    </w:p>
    <w:p>
      <w:pPr>
        <w:pStyle w:val="ListBullet"/>
      </w:pPr>
      <w:r>
        <w:t>6. Delegates to: create_app, app.test_client, next, db.get_connection, conn.execute('SELECT email_id FROM emails LIMIT 1').fetchone, iter, targets.append, client.get.</w:t>
      </w:r>
    </w:p>
    <w:p>
      <w:pPr>
        <w:pStyle w:val="ListBullet"/>
      </w:pPr>
      <w:r>
        <w:t>7. Returns through 2 return path(s).</w:t>
      </w:r>
    </w:p>
    <w:p>
      <w:pPr>
        <w:pStyle w:val="Heading4"/>
      </w:pPr>
      <w:r>
        <w:t>_processing_summary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_processing_summary(dataset: SyntheticDataset, action_counts: Counter, case_ids_by_key: Dict[str, str], reply_summary: Dict[str, Any], followup_summary: Dict[str,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393 to 414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outbound_count, review_count, duplicate_count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db.get_connection, int, action_counts.get, len, conn.execute('SELECT COUNT(*) AS count FROM outbound_messages').fetchone, conn.execute('SELECT COUNT(*) AS count FROM manual_reviews').fetchone, conn.execute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db.get_connection, int, action_counts.get, len, conn.execute('SELECT COUNT(*) AS count FROM outbound_messages').fetchone, conn.execute('SELECT COUNT(*) AS count FROM manual_reviews').fetchone, conn.execute.</w:t>
      </w:r>
    </w:p>
    <w:p>
      <w:pPr>
        <w:pStyle w:val="ListBullet"/>
      </w:pPr>
      <w:r>
        <w:t>4. Returns through 1 return path(s).</w:t>
      </w:r>
    </w:p>
    <w:p>
      <w:pPr>
        <w:pStyle w:val="Heading4"/>
      </w:pPr>
      <w:r>
        <w:t>_manual_review_summary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_manual_review_summary()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417 to 431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rows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db.get_connection, conn.execute('\n        SELECT reason, COUNT(*) AS count\n        FROM manual_reviews\n        GROUP BY reason\n        ORDER BY count DESC, reason ASC\n        ').fetchall, sum, int, conn.execute, conn.execute('SELECT COUNT(*) AS count FROM manual_reviews WHERE resolved = 0').fetchone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db.get_connection, conn.execute('\n        SELECT reason, COUNT(*) AS count\n        FROM manual_reviews\n        GROUP BY reason\n        ORDER BY count DESC, reason ASC\n        ').fetchall, sum, int, conn.execute, conn.execute('SELECT COUNT(*) AS count FROM manual_reviews WHERE resolved = 0').fetchone.</w:t>
      </w:r>
    </w:p>
    <w:p>
      <w:pPr>
        <w:pStyle w:val="ListBullet"/>
      </w:pPr>
      <w:r>
        <w:t>4. Returns through 1 return path(s).</w:t>
      </w:r>
    </w:p>
    <w:p>
      <w:pPr>
        <w:pStyle w:val="Heading4"/>
      </w:pPr>
      <w:r>
        <w:t>_memory_summary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_memory_summary()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434 to 447</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conn, pattern_rows, observation_count, related_case_count, pattern_counts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db.get_connection, conn.execute("SELECT pattern_type, COUNT(*) AS count FROM pattern_flags WHERE status = 'active' GROUP BY pattern_type").fetchall, int, sum, conn.execute, conn.execute('SELECT COUNT(*) AS count FROM observations').fetchone, conn.execute('SELECT COUNT(*) AS count FROM case_links').fetchone, pattern_counts.values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db.get_connection, conn.execute("SELECT pattern_type, COUNT(*) AS count FROM pattern_flags WHERE status = 'active' GROUP BY pattern_type").fetchall, int, sum, conn.execute, conn.execute('SELECT COUNT(*) AS count FROM observations').fetchone, conn.execute('SELECT COUNT(*) AS count FROM case_links').fetchone, pattern_counts.values.</w:t>
      </w:r>
    </w:p>
    <w:p>
      <w:pPr>
        <w:pStyle w:val="ListBullet"/>
      </w:pPr>
      <w:r>
        <w:t>4. Returns through 1 return path(s).</w:t>
      </w:r>
    </w:p>
    <w:p>
      <w:pPr>
        <w:pStyle w:val="Heading4"/>
      </w:pPr>
      <w:r>
        <w:t>_final_safety_checks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_final_safety_checks(monitor: _SafetyMonitor)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450 to 465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safety_failures, unsafe_rows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db.get_connection().execute('SELECT msg_id, actual_to FROM outbound_messages WHERE actual_to != ?', (SAFE_DEMO_RECIPIENT,)).fetchall, safety_failures.append, db.get_connection().execute, db.get_connection</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for=1,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3 conditional branch(es) to validate inputs, choose safe behavior, or route outcomes.</w:t>
      </w:r>
    </w:p>
    <w:p>
      <w:pPr>
        <w:pStyle w:val="ListBullet"/>
      </w:pPr>
      <w:r>
        <w:t>4. Iterates through records or collections using 1 for-loop(s) and 0 while-loop(s).</w:t>
      </w:r>
    </w:p>
    <w:p>
      <w:pPr>
        <w:pStyle w:val="ListBullet"/>
      </w:pPr>
      <w:r>
        <w:t>5. Delegates to: db.get_connection().execute('SELECT msg_id, actual_to FROM outbound_messages WHERE actual_to != ?', (SAFE_DEMO_RECIPIENT,)).fetchall, safety_failures.append, db.get_connection().execute, db.get_connection.</w:t>
      </w:r>
    </w:p>
    <w:p>
      <w:pPr>
        <w:pStyle w:val="ListBullet"/>
      </w:pPr>
      <w:r>
        <w:t>6. Returns through 1 return path(s).</w:t>
      </w:r>
    </w:p>
    <w:p>
      <w:pPr>
        <w:pStyle w:val="Heading4"/>
      </w:pPr>
      <w:r>
        <w:t>_build_result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_build_result(dataset: SyntheticDataset, options: ScaleTestOptions, execution: Dict[str, Any], monitor: _SafetyMonitor, warnings: List[str], failures: List[str], paths: Dict[str, Path])</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468 to 526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case_distribution, safety, ai_usage, overall_result</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Counter, get_ai_gateway().build_report, ScaleTestResult, paths['database'].exists, str, failures.append, paths['database'].resolve, (PROJECT_ROOT / 'data' / 'agent.db').resolve, get_ai_gateway, ai_usage.get, _manual_review_summary, len, dict, sorted, case_distribution.items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if=4,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AI gateway telemetry or model call,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4 conditional branch(es) to validate inputs, choose safe behavior, or route outcomes.</w:t>
      </w:r>
    </w:p>
    <w:p>
      <w:pPr>
        <w:pStyle w:val="ListBullet"/>
      </w:pPr>
      <w:r>
        <w:t>4. Delegates to: Counter, get_ai_gateway().build_report, ScaleTestResult, paths['database'].exists, str, failures.append, paths['database'].resolve, (PROJECT_ROOT / 'data' / 'agent.db').resolve.</w:t>
      </w:r>
    </w:p>
    <w:p>
      <w:pPr>
        <w:pStyle w:val="ListBullet"/>
      </w:pPr>
      <w:r>
        <w:t>5. Returns through 1 return path(s).</w:t>
      </w:r>
    </w:p>
    <w:p>
      <w:pPr>
        <w:pStyle w:val="Heading4"/>
      </w:pPr>
      <w:r>
        <w:t>_write_reports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_write_reports(result: ScaleTestResult)</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529 to 550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payload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result.paths['report_json'].write_text, result.paths['report_markdown'].write_text, json.dumps, _render_markdown_report, str, result.ai_usage.items, result.paths.items</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result.paths['report_json'].write_text, result.paths['report_markdown'].write_text, json.dumps, _render_markdown_report, str, result.ai_usage.items, result.paths.items.</w:t>
      </w:r>
    </w:p>
    <w:p>
      <w:pPr>
        <w:pStyle w:val="Heading4"/>
      </w:pPr>
      <w:r>
        <w:t>_render_markdown_report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_render_markdown_report(result: ScaleTestResult)</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553 to 584</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lines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result.processing.items, lines.extend, result.safety.items, result.quality_checks.items, result.memory.items, lines.append, '\n'.join, key.replace('_', ' ').title, key.replace</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for=4,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 memory/pattern state</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2 conditional branch(es) to validate inputs, choose safe behavior, or route outcomes.</w:t>
      </w:r>
    </w:p>
    <w:p>
      <w:pPr>
        <w:pStyle w:val="ListBullet"/>
      </w:pPr>
      <w:r>
        <w:t>4. Iterates through records or collections using 4 for-loop(s) and 0 while-loop(s).</w:t>
      </w:r>
    </w:p>
    <w:p>
      <w:pPr>
        <w:pStyle w:val="ListBullet"/>
      </w:pPr>
      <w:r>
        <w:t>5. Delegates to: result.processing.items, lines.extend, result.safety.items, result.quality_checks.items, result.memory.items, lines.append, '\n'.join, key.replace('_', ' ').title.</w:t>
      </w:r>
    </w:p>
    <w:p>
      <w:pPr>
        <w:pStyle w:val="ListBullet"/>
      </w:pPr>
      <w:r>
        <w:t>6. Returns through 1 return path(s).</w:t>
      </w:r>
    </w:p>
    <w:p>
      <w:pPr>
        <w:pStyle w:val="Heading4"/>
      </w:pPr>
      <w:r>
        <w:t>format_result_summary</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format_result_summary(result: ScaleTestResult)</w:t>
            </w:r>
          </w:p>
        </w:tc>
      </w:tr>
      <w:tr>
        <w:tc>
          <w:tcPr>
            <w:tcW w:type="dxa" w:w="2592"/>
            <w:vAlign w:val="top"/>
          </w:tcPr>
          <w:p>
            <w:r>
              <w:rPr>
                <w:sz w:val="13"/>
              </w:rPr>
            </w:r>
            <w:r>
              <w:rPr>
                <w:b w:val="0"/>
                <w:sz w:val="13"/>
              </w:rPr>
              <w:t>Purpose</w:t>
            </w:r>
          </w:p>
        </w:tc>
        <w:tc>
          <w:tcPr>
            <w:tcW w:type="dxa" w:w="10080"/>
            <w:vAlign w:val="top"/>
          </w:tcPr>
          <w:p>
            <w:r>
              <w:rPr>
                <w:sz w:val="13"/>
              </w:rPr>
            </w:r>
            <w:r>
              <w:rPr>
                <w:b w:val="0"/>
                <w:sz w:val="13"/>
              </w:rPr>
              <w:t>Return a compact CLI summary for the completed harness run.</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587 to 610</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lines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'\n'.join, lines.append, result.processing.get, result.ai_usage.get, len</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 public module entry point or command-facing helper.</w:t>
      </w:r>
    </w:p>
    <w:p>
      <w:pPr>
        <w:pStyle w:val="ListBullet"/>
      </w:pPr>
      <w:r>
        <w:t>2. Return a compact CLI summary for the completed harness run.</w:t>
      </w:r>
    </w:p>
    <w:p>
      <w:pPr>
        <w:pStyle w:val="ListBullet"/>
      </w:pPr>
      <w:r>
        <w:t>3. Uses 2 conditional branch(es) to validate inputs, choose safe behavior, or route outcomes.</w:t>
      </w:r>
    </w:p>
    <w:p>
      <w:pPr>
        <w:pStyle w:val="ListBullet"/>
      </w:pPr>
      <w:r>
        <w:t>4. Delegates to: '\n'.join, lines.append, result.processing.get, result.ai_usage.get, len.</w:t>
      </w:r>
    </w:p>
    <w:p>
      <w:pPr>
        <w:pStyle w:val="ListBullet"/>
      </w:pPr>
      <w:r>
        <w:t>5. Returns through 1 return path(s).</w:t>
      </w:r>
    </w:p>
    <w:p>
      <w:pPr>
        <w:pStyle w:val="Heading4"/>
      </w:pPr>
      <w:r>
        <w:t>_configure_offline_runtime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_configure_offline_runtime(options: ScaleTestOptions, paths: Dict[str, Path])</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613 to 642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gateway</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runtime_options.configure, get_ai_gateway, gateway.reset, gateway.configure, RuntimeOptions, AiUsageConfig</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straight-line or simple helper</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AI gateway telemetry or model call,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runtime_options.configure, get_ai_gateway, gateway.reset, gateway.configure, RuntimeOptions, AiUsageConfig.</w:t>
      </w:r>
    </w:p>
    <w:p>
      <w:pPr>
        <w:pStyle w:val="Heading4"/>
      </w:pPr>
      <w:r>
        <w:t>_apply_config_overrides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_apply_config_overrides(stack: ExitStack, database_path: Path, cache_path: Path)</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645 to 671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config_obj, config_cls, overrides, originals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type, overrides.items, stack.callback, setattr, db.close_connection, originals.items, getattr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for=2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Iterates through records or collections using 2 for-loop(s) and 0 while-loop(s).</w:t>
      </w:r>
    </w:p>
    <w:p>
      <w:pPr>
        <w:pStyle w:val="ListBullet"/>
      </w:pPr>
      <w:r>
        <w:t>4. Delegates to: type, overrides.items, stack.callback, setattr, db.close_connection, originals.items, getattr.</w:t>
      </w:r>
    </w:p>
    <w:p>
      <w:pPr>
        <w:pStyle w:val="Heading4"/>
      </w:pPr>
      <w:r>
        <w:t>_install_network_blocks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_install_network_blocks(stack: ExitStack, monitor: _SafetyMonitor)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674 to 685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monitor.real_smtp_calls_attempted, monitor.real_imap_calls_attempted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stack.enter_context, AssertionError, patch.object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raise=2</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stack.enter_context, AssertionError, patch.object.</w:t>
      </w:r>
    </w:p>
    <w:p>
      <w:pPr>
        <w:pStyle w:val="Heading4"/>
      </w:pPr>
      <w:r>
        <w:t>_install_sender_guard</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_install_sender_guard(stack: ExitStack, monitor: _SafetyMonitor)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688 to 718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real_create_draft, msg_id, row, monitor.actual_recipient_violations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stack.enter_context, real_create_draft, db.get_connection().execute('SELECT actual_to FROM outbound_messages WHERE msg_id = ?', (msg_id,)).fetchone, patch.object, AssertionError, _safe_intended_recipient, ', '.join, db.get_connection().execute, db.get_connection, value.strip, intended_cc.split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 raise=1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stack.enter_context, real_create_draft, db.get_connection().execute('SELECT actual_to FROM outbound_messages WHERE msg_id = ?', (msg_id,)).fetchone, patch.object, AssertionError, _safe_intended_recipient, ', '.join, db.get_connection().execute.</w:t>
      </w:r>
    </w:p>
    <w:p>
      <w:pPr>
        <w:pStyle w:val="ListBullet"/>
      </w:pPr>
      <w:r>
        <w:t>5. Returns through 1 return path(s).</w:t>
      </w:r>
    </w:p>
    <w:p>
      <w:pPr>
        <w:pStyle w:val="Heading4"/>
      </w:pPr>
      <w:r>
        <w:t>_safe_intended_recipient</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_safe_intended_recipient(value: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721 to 728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local, domain, safe_local</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value.rsplit, domain.lower, re.sub('[^a-z0-9]+', '-', local.lower()).strip, re.sub, local.lower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return=3</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2 conditional branch(es) to validate inputs, choose safe behavior, or route outcomes.</w:t>
      </w:r>
    </w:p>
    <w:p>
      <w:pPr>
        <w:pStyle w:val="ListBullet"/>
      </w:pPr>
      <w:r>
        <w:t>4. Delegates to: value.rsplit, domain.lower, re.sub('[^a-z0-9]+', '-', local.lower()).strip, re.sub, local.lower.</w:t>
      </w:r>
    </w:p>
    <w:p>
      <w:pPr>
        <w:pStyle w:val="ListBullet"/>
      </w:pPr>
      <w:r>
        <w:t>5. Returns through 3 return path(s).</w:t>
      </w:r>
    </w:p>
    <w:p>
      <w:pPr>
        <w:pStyle w:val="Heading4"/>
      </w:pPr>
      <w:r>
        <w:t>_validate_safe_address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_validate_safe_address(value: str, monitor: _SafetyMonitor, failures: List[str], label: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731 to 735</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monitor.disallowed_domain_violations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allowed_test_domain, failures.append</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1 conditional branch(es) to validate inputs, choose safe behavior, or route outcomes.</w:t>
      </w:r>
    </w:p>
    <w:p>
      <w:pPr>
        <w:pStyle w:val="ListBullet"/>
      </w:pPr>
      <w:r>
        <w:t>4. Delegates to: allowed_test_domain, failures.append.</w:t>
      </w:r>
    </w:p>
    <w:p>
      <w:pPr>
        <w:pStyle w:val="ListBullet"/>
      </w:pPr>
      <w:r>
        <w:t>5. Returns through 1 return path(s).</w:t>
      </w:r>
    </w:p>
    <w:p>
      <w:pPr>
        <w:pStyle w:val="Heading4"/>
      </w:pPr>
      <w:r>
        <w:t>_insert_email_fixture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_insert_email_fixture(fixture: Any)</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738 to 751</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email_id</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fixture.message_id.replace('@', '-').replace, db.insert_email, fixture.message_id.replace, claude_client.sanitize_email_content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fixture.message_id.replace('@', '-').replace, db.insert_email, fixture.message_id.replace, claude_client.sanitize_email_content.</w:t>
      </w:r>
    </w:p>
    <w:p>
      <w:pPr>
        <w:pStyle w:val="ListBullet"/>
      </w:pPr>
      <w:r>
        <w:t>4. Returns through 1 return path(s).</w:t>
      </w:r>
    </w:p>
    <w:p>
      <w:pPr>
        <w:pStyle w:val="Heading4"/>
      </w:pPr>
      <w:r>
        <w:t>_case_fields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_case_fields(case_id: 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754 to 769</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fields, case, fields[key], fields[row['field_name']]</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db.get_case_by_id, db.get_fields_for_case, str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if=2, for=2,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database read/write, 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2 conditional branch(es) to validate inputs, choose safe behavior, or route outcomes.</w:t>
      </w:r>
    </w:p>
    <w:p>
      <w:pPr>
        <w:pStyle w:val="ListBullet"/>
      </w:pPr>
      <w:r>
        <w:t>4. Iterates through records or collections using 2 for-loop(s) and 0 while-loop(s).</w:t>
      </w:r>
    </w:p>
    <w:p>
      <w:pPr>
        <w:pStyle w:val="ListBullet"/>
      </w:pPr>
      <w:r>
        <w:t>5. Delegates to: db.get_case_by_id, db.get_fields_for_case, str.</w:t>
      </w:r>
    </w:p>
    <w:p>
      <w:pPr>
        <w:pStyle w:val="ListBullet"/>
      </w:pPr>
      <w:r>
        <w:t>6. Returns through 1 return path(s).</w:t>
      </w:r>
    </w:p>
    <w:p>
      <w:pPr>
        <w:pStyle w:val="Heading4"/>
      </w:pPr>
      <w:r>
        <w:t>_field_matches</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_field_matches(field_name: str, actual: Optional[str], expected: Optional[str])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772 to 782</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_normalize, abs, float</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if=3, try=1, return=5</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Uses 3 conditional branch(es) to validate inputs, choose safe behavior, or route outcomes.</w:t>
      </w:r>
    </w:p>
    <w:p>
      <w:pPr>
        <w:pStyle w:val="ListBullet"/>
      </w:pPr>
      <w:r>
        <w:t>4. Wraps risky parsing, IO, or network behavior in 1 try block(s).</w:t>
      </w:r>
    </w:p>
    <w:p>
      <w:pPr>
        <w:pStyle w:val="ListBullet"/>
      </w:pPr>
      <w:r>
        <w:t>5. Delegates to: _normalize, abs, float.</w:t>
      </w:r>
    </w:p>
    <w:p>
      <w:pPr>
        <w:pStyle w:val="ListBullet"/>
      </w:pPr>
      <w:r>
        <w:t>6. Returns through 5 return path(s).</w:t>
      </w:r>
    </w:p>
    <w:p>
      <w:pPr>
        <w:pStyle w:val="Heading4"/>
      </w:pPr>
      <w:r>
        <w:t>_normalize</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_normalize(value: Optional[str])</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785 to 786</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None obvious</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 '.join, str(value or '').strip().lower().split, str(value or '').strip().lower, str(value or '').strip, str</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Delegates to: ' '.join, str(value or '').strip().lower().split, str(value or '').strip().lower, str(value or '').strip, str.</w:t>
      </w:r>
    </w:p>
    <w:p>
      <w:pPr>
        <w:pStyle w:val="ListBullet"/>
      </w:pPr>
      <w:r>
        <w:t>4. Returns through 1 return path(s).</w:t>
      </w:r>
    </w:p>
    <w:p>
      <w:pPr>
        <w:pStyle w:val="Heading4"/>
      </w:pPr>
      <w:r>
        <w:t>_new_run_dir</w:t>
      </w:r>
    </w:p>
    <w:tbl>
      <w:tblPr>
        <w:tblStyle w:val="TableGrid"/>
        <w:tblW w:type="auto" w:w="0"/>
        <w:jc w:val="center"/>
        <w:tblLook w:firstColumn="1" w:firstRow="1" w:lastColumn="0" w:lastRow="0" w:noHBand="0" w:noVBand="1" w:val="04A0"/>
      </w:tblPr>
      <w:tblGrid>
        <w:gridCol w:w="6984"/>
        <w:gridCol w:w="6984"/>
      </w:tblGrid>
      <w:tr>
        <w:tc>
          <w:tcPr>
            <w:tcW w:type="dxa" w:w="2592"/>
            <w:vAlign w:val="top"/>
            <w:shd w:fill="D9EAF7"/>
          </w:tcPr>
          <w:p>
            <w:r/>
            <w:r>
              <w:rPr>
                <w:b/>
                <w:sz w:val="17"/>
              </w:rPr>
              <w:t>Aspect</w:t>
            </w:r>
          </w:p>
        </w:tc>
        <w:tc>
          <w:tcPr>
            <w:tcW w:type="dxa" w:w="10080"/>
            <w:vAlign w:val="top"/>
            <w:shd w:fill="D9EAF7"/>
          </w:tcPr>
          <w:p>
            <w:r/>
            <w:r>
              <w:rPr>
                <w:b/>
                <w:sz w:val="17"/>
              </w:rPr>
              <w:t>Details</w:t>
            </w:r>
          </w:p>
        </w:tc>
      </w:tr>
      <w:tr>
        <w:tc>
          <w:tcPr>
            <w:tcW w:type="dxa" w:w="2592"/>
            <w:vAlign w:val="top"/>
          </w:tcPr>
          <w:p>
            <w:r>
              <w:rPr>
                <w:sz w:val="13"/>
              </w:rPr>
            </w:r>
            <w:r>
              <w:rPr>
                <w:b w:val="0"/>
                <w:sz w:val="13"/>
              </w:rPr>
              <w:t>Signature</w:t>
            </w:r>
          </w:p>
        </w:tc>
        <w:tc>
          <w:tcPr>
            <w:tcW w:type="dxa" w:w="10080"/>
            <w:vAlign w:val="top"/>
          </w:tcPr>
          <w:p>
            <w:r>
              <w:rPr>
                <w:sz w:val="13"/>
              </w:rPr>
            </w:r>
            <w:r>
              <w:rPr>
                <w:b w:val="0"/>
                <w:sz w:val="13"/>
              </w:rPr>
              <w:t>_new_run_dir(report_dir: Path)</w:t>
            </w:r>
          </w:p>
        </w:tc>
      </w:tr>
      <w:tr>
        <w:tc>
          <w:tcPr>
            <w:tcW w:type="dxa" w:w="2592"/>
            <w:vAlign w:val="top"/>
          </w:tcPr>
          <w:p>
            <w:r>
              <w:rPr>
                <w:sz w:val="13"/>
              </w:rPr>
            </w:r>
            <w:r>
              <w:rPr>
                <w:b w:val="0"/>
                <w:sz w:val="13"/>
              </w:rPr>
              <w:t>Purpose</w:t>
            </w:r>
          </w:p>
        </w:tc>
        <w:tc>
          <w:tcPr>
            <w:tcW w:type="dxa" w:w="10080"/>
            <w:vAlign w:val="top"/>
          </w:tcPr>
          <w:p>
            <w:r>
              <w:rPr>
                <w:sz w:val="13"/>
              </w:rPr>
            </w:r>
            <w:r>
              <w:rPr>
                <w:b w:val="0"/>
                <w:sz w:val="13"/>
              </w:rPr>
              <w:t>No explicit docstring. Behavior inferred from function name and source structure.</w:t>
            </w:r>
          </w:p>
        </w:tc>
      </w:tr>
      <w:tr>
        <w:tc>
          <w:tcPr>
            <w:tcW w:type="dxa" w:w="2592"/>
            <w:vAlign w:val="top"/>
          </w:tcPr>
          <w:p>
            <w:r>
              <w:rPr>
                <w:sz w:val="13"/>
              </w:rPr>
            </w:r>
            <w:r>
              <w:rPr>
                <w:b w:val="0"/>
                <w:sz w:val="13"/>
              </w:rPr>
              <w:t>Line range</w:t>
            </w:r>
          </w:p>
        </w:tc>
        <w:tc>
          <w:tcPr>
            <w:tcW w:type="dxa" w:w="10080"/>
            <w:vAlign w:val="top"/>
          </w:tcPr>
          <w:p>
            <w:r>
              <w:rPr>
                <w:sz w:val="13"/>
              </w:rPr>
            </w:r>
            <w:r>
              <w:rPr>
                <w:b w:val="0"/>
                <w:sz w:val="13"/>
              </w:rPr>
              <w:t>789 to 798</w:t>
            </w:r>
          </w:p>
        </w:tc>
      </w:tr>
      <w:tr>
        <w:tc>
          <w:tcPr>
            <w:tcW w:type="dxa" w:w="2592"/>
            <w:vAlign w:val="top"/>
          </w:tcPr>
          <w:p>
            <w:r>
              <w:rPr>
                <w:sz w:val="13"/>
              </w:rPr>
            </w:r>
            <w:r>
              <w:rPr>
                <w:b w:val="0"/>
                <w:sz w:val="13"/>
              </w:rPr>
              <w:t>Key local variables/state</w:t>
            </w:r>
          </w:p>
        </w:tc>
        <w:tc>
          <w:tcPr>
            <w:tcW w:type="dxa" w:w="10080"/>
            <w:vAlign w:val="top"/>
          </w:tcPr>
          <w:p>
            <w:r>
              <w:rPr>
                <w:sz w:val="13"/>
              </w:rPr>
            </w:r>
            <w:r>
              <w:rPr>
                <w:b w:val="0"/>
                <w:sz w:val="13"/>
              </w:rPr>
              <w:t>timestamp, candidate, counter</w:t>
            </w:r>
          </w:p>
        </w:tc>
      </w:tr>
      <w:tr>
        <w:tc>
          <w:tcPr>
            <w:tcW w:type="dxa" w:w="2592"/>
            <w:vAlign w:val="top"/>
          </w:tcPr>
          <w:p>
            <w:r>
              <w:rPr>
                <w:sz w:val="13"/>
              </w:rPr>
            </w:r>
            <w:r>
              <w:rPr>
                <w:b w:val="0"/>
                <w:sz w:val="13"/>
              </w:rPr>
              <w:t>Calls/dependencies</w:t>
            </w:r>
          </w:p>
        </w:tc>
        <w:tc>
          <w:tcPr>
            <w:tcW w:type="dxa" w:w="10080"/>
            <w:vAlign w:val="top"/>
          </w:tcPr>
          <w:p>
            <w:r>
              <w:rPr>
                <w:sz w:val="13"/>
              </w:rPr>
            </w:r>
            <w:r>
              <w:rPr>
                <w:b w:val="0"/>
                <w:sz w:val="13"/>
              </w:rPr>
              <w:t>datetime.utcnow().strftime, report_dir.mkdir, candidate.exists, candidate.mkdir, datetime.utcnow</w:t>
            </w:r>
          </w:p>
        </w:tc>
      </w:tr>
      <w:tr>
        <w:tc>
          <w:tcPr>
            <w:tcW w:type="dxa" w:w="2592"/>
            <w:vAlign w:val="top"/>
          </w:tcPr>
          <w:p>
            <w:r>
              <w:rPr>
                <w:sz w:val="13"/>
              </w:rPr>
            </w:r>
            <w:r>
              <w:rPr>
                <w:b w:val="0"/>
                <w:sz w:val="13"/>
              </w:rPr>
              <w:t>Control-flow shape</w:t>
            </w:r>
          </w:p>
        </w:tc>
        <w:tc>
          <w:tcPr>
            <w:tcW w:type="dxa" w:w="10080"/>
            <w:vAlign w:val="top"/>
          </w:tcPr>
          <w:p>
            <w:r>
              <w:rPr>
                <w:sz w:val="13"/>
              </w:rPr>
            </w:r>
            <w:r>
              <w:rPr>
                <w:b w:val="0"/>
                <w:sz w:val="13"/>
              </w:rPr>
              <w:t>while=1, return=1</w:t>
            </w:r>
          </w:p>
        </w:tc>
      </w:tr>
      <w:tr>
        <w:tc>
          <w:tcPr>
            <w:tcW w:type="dxa" w:w="2592"/>
            <w:vAlign w:val="top"/>
          </w:tcPr>
          <w:p>
            <w:r>
              <w:rPr>
                <w:sz w:val="13"/>
              </w:rPr>
            </w:r>
            <w:r>
              <w:rPr>
                <w:b w:val="0"/>
                <w:sz w:val="13"/>
              </w:rPr>
              <w:t>Side effects</w:t>
            </w:r>
          </w:p>
        </w:tc>
        <w:tc>
          <w:tcPr>
            <w:tcW w:type="dxa" w:w="10080"/>
            <w:vAlign w:val="top"/>
          </w:tcPr>
          <w:p>
            <w:r>
              <w:rPr>
                <w:sz w:val="13"/>
              </w:rPr>
            </w:r>
            <w:r>
              <w:rPr>
                <w:b w:val="0"/>
                <w:sz w:val="13"/>
              </w:rPr>
              <w:t>file IO/reporting</w:t>
            </w:r>
          </w:p>
        </w:tc>
      </w:tr>
    </w:tbl>
    <w:p>
      <w:r>
        <w:t>Step-by-step behavior:</w:t>
      </w:r>
    </w:p>
    <w:p>
      <w:pPr>
        <w:pStyle w:val="ListBullet"/>
      </w:pPr>
      <w:r>
        <w:t>1. Acts as an internal helper, not a public workflow entry point.</w:t>
      </w:r>
    </w:p>
    <w:p>
      <w:pPr>
        <w:pStyle w:val="ListBullet"/>
      </w:pPr>
      <w:r>
        <w:t>2. No explicit docstring. Behavior inferred from function name and source structure.</w:t>
      </w:r>
    </w:p>
    <w:p>
      <w:pPr>
        <w:pStyle w:val="ListBullet"/>
      </w:pPr>
      <w:r>
        <w:t>3. Iterates through records or collections using 0 for-loop(s) and 1 while-loop(s).</w:t>
      </w:r>
    </w:p>
    <w:p>
      <w:pPr>
        <w:pStyle w:val="ListBullet"/>
      </w:pPr>
      <w:r>
        <w:t>4. Delegates to: datetime.utcnow().strftime, report_dir.mkdir, candidate.exists, candidate.mkdir, datetime.utcnow.</w:t>
      </w:r>
    </w:p>
    <w:p>
      <w:pPr>
        <w:pStyle w:val="ListBullet"/>
      </w:pPr>
      <w:r>
        <w:t>5. Returns through 1 return path(s).</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sz w:val="18"/>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Email Handler Technical Design Document</dc:title>
  <dc:subject/>
  <dc:creator>OpenAI</dc:creator>
  <cp:keywords/>
  <dc:description>Generated from user-provided source files.</dc:description>
  <cp:lastModifiedBy/>
  <cp:revision>1</cp:revision>
  <dcterms:created xsi:type="dcterms:W3CDTF">2013-12-23T23:15:00Z</dcterms:created>
  <dcterms:modified xsi:type="dcterms:W3CDTF">2013-12-23T23:15:00Z</dcterms:modified>
  <cp:category/>
</cp:coreProperties>
</file>